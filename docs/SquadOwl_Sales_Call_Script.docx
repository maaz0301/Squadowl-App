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SquadOwl (formerly TryoutHQ): Call Script, Release History &amp; Step-by-Step Walkthrough</w:t>
      </w:r>
    </w:p>
    <w:p>
      <w:r>
        <w:t>Covers mid July 2026 to 7 October 2026. Web app (tryouthq.ca) and mobile app (iOS and Android).</w:t>
      </w:r>
    </w:p>
    <w:p>
      <w:r>
        <w:rPr>
          <w:i/>
        </w:rPr>
        <w:t>"Thanks for making the time. A lot has changed since mid July, and I want to give you a clear picture: what the platform does today, what we shipped month by month, what is done, and then a live walk through the screens."</w:t>
      </w:r>
    </w:p>
    <w:p>
      <w:pPr>
        <w:pStyle w:val="Heading1"/>
      </w:pPr>
      <w:r>
        <w:t>How SquadOwl works</w:t>
      </w:r>
    </w:p>
    <w:p>
      <w:r>
        <w:rPr>
          <w:i/>
        </w:rPr>
        <w:t>"Before the detail, here is the whole flow in one minute."</w:t>
      </w:r>
    </w:p>
    <w:p>
      <w:pPr>
        <w:pStyle w:val="Heading2"/>
      </w:pPr>
      <w:r>
        <w:t>Who uses it</w:t>
      </w:r>
    </w:p>
    <w:p>
      <w:pPr>
        <w:pStyle w:val="ListBullet"/>
      </w:pPr>
      <w:r>
        <w:rPr>
          <w:b/>
        </w:rPr>
        <w:t xml:space="preserve">Coach or organizer: </w:t>
      </w:r>
      <w:r>
        <w:t>creates the tryout, builds the roster and sees the results.</w:t>
      </w:r>
    </w:p>
    <w:p>
      <w:pPr>
        <w:pStyle w:val="ListBullet"/>
      </w:pPr>
      <w:r>
        <w:rPr>
          <w:b/>
        </w:rPr>
        <w:t xml:space="preserve">Assessor: </w:t>
      </w:r>
      <w:r>
        <w:t>scores players at the field, usually on a phone. In blind mode they do not see other scores.</w:t>
      </w:r>
    </w:p>
    <w:p>
      <w:pPr>
        <w:pStyle w:val="ListBullet"/>
      </w:pPr>
      <w:r>
        <w:rPr>
          <w:b/>
        </w:rPr>
        <w:t xml:space="preserve">Team manager: </w:t>
      </w:r>
      <w:r>
        <w:t>runs a team's schedule and roster for the owner.</w:t>
      </w:r>
    </w:p>
    <w:p>
      <w:pPr>
        <w:pStyle w:val="ListBullet"/>
      </w:pPr>
      <w:r>
        <w:rPr>
          <w:b/>
        </w:rPr>
        <w:t xml:space="preserve">Parent or guardian: </w:t>
      </w:r>
      <w:r>
        <w:t>sees their athlete, RSVPs to events and answers invites.</w:t>
      </w:r>
    </w:p>
    <w:p>
      <w:pPr>
        <w:pStyle w:val="ListBullet"/>
      </w:pPr>
      <w:r>
        <w:rPr>
          <w:b/>
        </w:rPr>
        <w:t xml:space="preserve">Founder: </w:t>
      </w:r>
      <w:r>
        <w:t>the platform owner, who manages organizations, billing and support.</w:t>
      </w:r>
    </w:p>
    <w:p>
      <w:pPr>
        <w:pStyle w:val="Heading2"/>
      </w:pPr>
      <w:r>
        <w:t>Running a tryout</w:t>
      </w:r>
    </w:p>
    <w:p>
      <w:pPr>
        <w:pStyle w:val="ListNumber"/>
      </w:pPr>
      <w:r>
        <w:t>Create an evaluation. Pick the sport, the measures (sprint time, jump distance, skills ratings) and the sessions.</w:t>
      </w:r>
    </w:p>
    <w:p>
      <w:pPr>
        <w:pStyle w:val="ListNumber"/>
      </w:pPr>
      <w:r>
        <w:t>Get players in. Add them by hand, import a spreadsheet, or share a QR code so families register themselves. Duplicate profiles are folded together.</w:t>
      </w:r>
    </w:p>
    <w:p>
      <w:pPr>
        <w:pStyle w:val="ListNumber"/>
      </w:pPr>
      <w:r>
        <w:t>Score at the field. Assessors enter scores on the web or the phone app (Rinkside Scoring is the fast version). Scores save as they go and sync live between devices.</w:t>
      </w:r>
    </w:p>
    <w:p>
      <w:pPr>
        <w:pStyle w:val="ListNumber"/>
      </w:pPr>
      <w:r>
        <w:t>Import old scores. An Excel, CSV or PDF sheet goes through a review window that fixes misspelled names. Distances like 6'4" or 190 cm are converted to the test's unit.</w:t>
      </w:r>
    </w:p>
    <w:p>
      <w:pPr>
        <w:pStyle w:val="ListNumber"/>
      </w:pPr>
      <w:r>
        <w:t>See results. Players are ranked by overall score or by any single measure. AI can summarize a player or compare two.</w:t>
      </w:r>
    </w:p>
    <w:p>
      <w:pPr>
        <w:pStyle w:val="ListNumber"/>
      </w:pPr>
      <w:r>
        <w:t>Decide and tell people. Team Builder splits players into balanced teams, selection letters go out by email, and a PDF report prints by jersey number, A to Z, or best first.</w:t>
      </w:r>
    </w:p>
    <w:p>
      <w:pPr>
        <w:pStyle w:val="Heading2"/>
      </w:pPr>
      <w:r>
        <w:t>After the tryout: running the team</w:t>
      </w:r>
    </w:p>
    <w:p>
      <w:pPr>
        <w:pStyle w:val="ListBullet"/>
      </w:pPr>
      <w:r>
        <w:t>Each team has a hub with a feed, chat, roster, schedule and calendar.</w:t>
      </w:r>
    </w:p>
    <w:p>
      <w:pPr>
        <w:pStyle w:val="ListBullet"/>
      </w:pPr>
      <w:r>
        <w:t>Events can repeat. Families RSVP from the email or the app.</w:t>
      </w:r>
    </w:p>
    <w:p>
      <w:pPr>
        <w:pStyle w:val="ListBullet"/>
      </w:pPr>
      <w:r>
        <w:t>Phones get push messages for schedules, chat messages and letters.</w:t>
      </w:r>
    </w:p>
    <w:p>
      <w:pPr>
        <w:pStyle w:val="ListBullet"/>
      </w:pPr>
      <w:r>
        <w:t>Parents see their athletes in the guardian portal. Family contacts show as Connected once they join.</w:t>
      </w:r>
    </w:p>
    <w:p>
      <w:pPr>
        <w:pStyle w:val="Heading2"/>
      </w:pPr>
      <w:r>
        <w:t>Plans and safety</w:t>
      </w:r>
    </w:p>
    <w:p>
      <w:pPr>
        <w:pStyle w:val="ListBullet"/>
      </w:pPr>
      <w:r>
        <w:t>Each plan has limits on teams, players and evaluations. Going over one shows an upgrade prompt.</w:t>
      </w:r>
    </w:p>
    <w:p>
      <w:pPr>
        <w:pStyle w:val="ListBullet"/>
      </w:pPr>
      <w:r>
        <w:t>A team that someone else manages runs at its owner's plan.</w:t>
      </w:r>
    </w:p>
    <w:p>
      <w:pPr>
        <w:pStyle w:val="ListBullet"/>
      </w:pPr>
      <w:r>
        <w:t>Stripe handles payments.</w:t>
      </w:r>
    </w:p>
    <w:p>
      <w:pPr>
        <w:pStyle w:val="ListBullet"/>
      </w:pPr>
      <w:r>
        <w:t>Destructive actions need a typed DELETE. Medical information is limited to the right roles.</w:t>
      </w:r>
    </w:p>
    <w:p>
      <w:pPr>
        <w:pStyle w:val="Heading2"/>
      </w:pPr>
      <w:r>
        <w:t>Behind the scenes</w:t>
      </w:r>
    </w:p>
    <w:p>
      <w:pPr>
        <w:pStyle w:val="ListBullet"/>
      </w:pPr>
      <w:r>
        <w:t>Web: Next.js at tryouthq.ca. Mobile: React Native for iOS and Android.</w:t>
      </w:r>
    </w:p>
    <w:p>
      <w:pPr>
        <w:pStyle w:val="ListBullet"/>
      </w:pPr>
      <w:r>
        <w:t>Backend: Supabase for the database, login, live updates and server functions. SendGrid sends email and Firebase sends push messages.</w:t>
      </w:r>
    </w:p>
    <w:p>
      <w:pPr>
        <w:pStyle w:val="ListBullet"/>
      </w:pPr>
      <w:r>
        <w:t>The web and the app share one account and one set of data, so a score entered on the phone appears on the web.</w:t>
      </w:r>
    </w:p>
    <w:p>
      <w:pPr>
        <w:pStyle w:val="Heading1"/>
      </w:pPr>
      <w:r>
        <w:t>1. Where the platform stands</w:t>
      </w:r>
    </w:p>
    <w:p>
      <w:r>
        <w:rPr>
          <w:i/>
        </w:rPr>
        <w:t>"Let me start with the headline before the detail."</w:t>
      </w:r>
    </w:p>
    <w:p>
      <w:pPr>
        <w:pStyle w:val="ListBullet"/>
      </w:pPr>
      <w:r>
        <w:rPr>
          <w:b/>
        </w:rPr>
        <w:t xml:space="preserve">Fully done: </w:t>
      </w:r>
      <w:r>
        <w:t>Rebrand to SquadOwl, evaluations and scoring, rosters and imports, teams and team hub, schedules and calendar, guardians and family contacts, reports and PDFs, plans and billing, founder console, messaging and notifications.</w:t>
      </w:r>
    </w:p>
    <w:p>
      <w:pPr>
        <w:pStyle w:val="ListBullet"/>
      </w:pPr>
      <w:r>
        <w:rPr>
          <w:b/>
        </w:rPr>
        <w:t xml:space="preserve">Unchanged: </w:t>
      </w:r>
      <w:r>
        <w:t>Your web address stays tryouthq.ca. Existing accounts, teams and data carry over.</w:t>
      </w:r>
    </w:p>
    <w:p>
      <w:pPr>
        <w:pStyle w:val="Heading1"/>
      </w:pPr>
      <w:r>
        <w:t>2. Phase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Area</w:t>
            </w:r>
          </w:p>
        </w:tc>
        <w:tc>
          <w:tcPr>
            <w:tcW w:type="dxa" w:w="2880"/>
          </w:tcPr>
          <w:p>
            <w:r/>
            <w:r>
              <w:rPr>
                <w:b/>
              </w:rPr>
              <w:t>What it covers</w:t>
            </w:r>
          </w:p>
        </w:tc>
        <w:tc>
          <w:tcPr>
            <w:tcW w:type="dxa" w:w="2880"/>
          </w:tcPr>
          <w:p>
            <w:r/>
            <w:r>
              <w:rPr>
                <w:b/>
              </w:rPr>
              <w:t>Status</w:t>
            </w:r>
          </w:p>
        </w:tc>
      </w:tr>
      <w:tr>
        <w:tc>
          <w:tcPr>
            <w:tcW w:type="dxa" w:w="2880"/>
          </w:tcPr>
          <w:p>
            <w:r/>
            <w:r>
              <w:t>Accounts and security</w:t>
            </w:r>
          </w:p>
        </w:tc>
        <w:tc>
          <w:tcPr>
            <w:tcW w:type="dxa" w:w="2880"/>
          </w:tcPr>
          <w:p>
            <w:r/>
            <w:r>
              <w:t>Sign up, login, email verification, password rules, recovery codes, account deletion, session expiry handling</w:t>
            </w:r>
          </w:p>
        </w:tc>
        <w:tc>
          <w:tcPr>
            <w:tcW w:type="dxa" w:w="2880"/>
          </w:tcPr>
          <w:p>
            <w:r/>
            <w:r>
              <w:t>Done</w:t>
            </w:r>
          </w:p>
        </w:tc>
      </w:tr>
      <w:tr>
        <w:tc>
          <w:tcPr>
            <w:tcW w:type="dxa" w:w="2880"/>
          </w:tcPr>
          <w:p>
            <w:r/>
            <w:r>
              <w:t>Evaluations and scoring</w:t>
            </w:r>
          </w:p>
        </w:tc>
        <w:tc>
          <w:tcPr>
            <w:tcW w:type="dxa" w:w="2880"/>
          </w:tcPr>
          <w:p>
            <w:r/>
            <w:r>
              <w:t>Sessions, rinkside scoring, recommendations, Save and Close, score import, AI summaries and compare</w:t>
            </w:r>
          </w:p>
        </w:tc>
        <w:tc>
          <w:tcPr>
            <w:tcW w:type="dxa" w:w="2880"/>
          </w:tcPr>
          <w:p>
            <w:r/>
            <w:r>
              <w:t>Done</w:t>
            </w:r>
          </w:p>
        </w:tc>
      </w:tr>
      <w:tr>
        <w:tc>
          <w:tcPr>
            <w:tcW w:type="dxa" w:w="2880"/>
          </w:tcPr>
          <w:p>
            <w:r/>
            <w:r>
              <w:t>Rosters and players</w:t>
            </w:r>
          </w:p>
        </w:tc>
        <w:tc>
          <w:tcPr>
            <w:tcW w:type="dxa" w:w="2880"/>
          </w:tcPr>
          <w:p>
            <w:r/>
            <w:r>
              <w:t>Imports, filters, sorting, bulk actions, full date of birth, positions, family contacts</w:t>
            </w:r>
          </w:p>
        </w:tc>
        <w:tc>
          <w:tcPr>
            <w:tcW w:type="dxa" w:w="2880"/>
          </w:tcPr>
          <w:p>
            <w:r/>
            <w:r>
              <w:t>Done</w:t>
            </w:r>
          </w:p>
        </w:tc>
      </w:tr>
      <w:tr>
        <w:tc>
          <w:tcPr>
            <w:tcW w:type="dxa" w:w="2880"/>
          </w:tcPr>
          <w:p>
            <w:r/>
            <w:r>
              <w:t>Teams and Team Hub</w:t>
            </w:r>
          </w:p>
        </w:tc>
        <w:tc>
          <w:tcPr>
            <w:tcW w:type="dxa" w:w="2880"/>
          </w:tcPr>
          <w:p>
            <w:r/>
            <w:r>
              <w:t>Team builder, feed, chat, managers, archive and restore, logos</w:t>
            </w:r>
          </w:p>
        </w:tc>
        <w:tc>
          <w:tcPr>
            <w:tcW w:type="dxa" w:w="2880"/>
          </w:tcPr>
          <w:p>
            <w:r/>
            <w:r>
              <w:t>Done</w:t>
            </w:r>
          </w:p>
        </w:tc>
      </w:tr>
      <w:tr>
        <w:tc>
          <w:tcPr>
            <w:tcW w:type="dxa" w:w="2880"/>
          </w:tcPr>
          <w:p>
            <w:r/>
            <w:r>
              <w:t>Schedule and calendar</w:t>
            </w:r>
          </w:p>
        </w:tc>
        <w:tc>
          <w:tcPr>
            <w:tcW w:type="dxa" w:w="2880"/>
          </w:tcPr>
          <w:p>
            <w:r/>
            <w:r>
              <w:t>Events, RSVP, calendar tab, repeatable schedules, map links, email invites</w:t>
            </w:r>
          </w:p>
        </w:tc>
        <w:tc>
          <w:tcPr>
            <w:tcW w:type="dxa" w:w="2880"/>
          </w:tcPr>
          <w:p>
            <w:r/>
            <w:r>
              <w:t>Done</w:t>
            </w:r>
          </w:p>
        </w:tc>
      </w:tr>
      <w:tr>
        <w:tc>
          <w:tcPr>
            <w:tcW w:type="dxa" w:w="2880"/>
          </w:tcPr>
          <w:p>
            <w:r/>
            <w:r>
              <w:t>Guardians and families</w:t>
            </w:r>
          </w:p>
        </w:tc>
        <w:tc>
          <w:tcPr>
            <w:tcW w:type="dxa" w:w="2880"/>
          </w:tcPr>
          <w:p>
            <w:r/>
            <w:r>
              <w:t>Portal, athlete cards, invites, opt out, unlink</w:t>
            </w:r>
          </w:p>
        </w:tc>
        <w:tc>
          <w:tcPr>
            <w:tcW w:type="dxa" w:w="2880"/>
          </w:tcPr>
          <w:p>
            <w:r/>
            <w:r>
              <w:t>Done</w:t>
            </w:r>
          </w:p>
        </w:tc>
      </w:tr>
      <w:tr>
        <w:tc>
          <w:tcPr>
            <w:tcW w:type="dxa" w:w="2880"/>
          </w:tcPr>
          <w:p>
            <w:r/>
            <w:r>
              <w:t>Reports and PDFs</w:t>
            </w:r>
          </w:p>
        </w:tc>
        <w:tc>
          <w:tcPr>
            <w:tcW w:type="dxa" w:w="2880"/>
          </w:tcPr>
          <w:p>
            <w:r/>
            <w:r>
              <w:t>Results export, print order, bigger scores, org and SquadOwl logo, top performer ranking</w:t>
            </w:r>
          </w:p>
        </w:tc>
        <w:tc>
          <w:tcPr>
            <w:tcW w:type="dxa" w:w="2880"/>
          </w:tcPr>
          <w:p>
            <w:r/>
            <w:r>
              <w:t>Done</w:t>
            </w:r>
          </w:p>
        </w:tc>
      </w:tr>
      <w:tr>
        <w:tc>
          <w:tcPr>
            <w:tcW w:type="dxa" w:w="2880"/>
          </w:tcPr>
          <w:p>
            <w:r/>
            <w:r>
              <w:t>Plans and billing</w:t>
            </w:r>
          </w:p>
        </w:tc>
        <w:tc>
          <w:tcPr>
            <w:tcW w:type="dxa" w:w="2880"/>
          </w:tcPr>
          <w:p>
            <w:r/>
            <w:r>
              <w:t>Stripe plans, Connect, plan gates, discount codes, plan change notices, loyalty program</w:t>
            </w:r>
          </w:p>
        </w:tc>
        <w:tc>
          <w:tcPr>
            <w:tcW w:type="dxa" w:w="2880"/>
          </w:tcPr>
          <w:p>
            <w:r/>
            <w:r>
              <w:t>Done</w:t>
            </w:r>
          </w:p>
        </w:tc>
      </w:tr>
      <w:tr>
        <w:tc>
          <w:tcPr>
            <w:tcW w:type="dxa" w:w="2880"/>
          </w:tcPr>
          <w:p>
            <w:r/>
            <w:r>
              <w:t>Founder console</w:t>
            </w:r>
          </w:p>
        </w:tc>
        <w:tc>
          <w:tcPr>
            <w:tcW w:type="dxa" w:w="2880"/>
          </w:tcPr>
          <w:p>
            <w:r/>
            <w:r>
              <w:t>Org management, analytics, billing, view as, audit log, feature blocks</w:t>
            </w:r>
          </w:p>
        </w:tc>
        <w:tc>
          <w:tcPr>
            <w:tcW w:type="dxa" w:w="2880"/>
          </w:tcPr>
          <w:p>
            <w:r/>
            <w:r>
              <w:t>Done</w:t>
            </w:r>
          </w:p>
        </w:tc>
      </w:tr>
      <w:tr>
        <w:tc>
          <w:tcPr>
            <w:tcW w:type="dxa" w:w="2880"/>
          </w:tcPr>
          <w:p>
            <w:r/>
            <w:r>
              <w:t>Speed and reliability</w:t>
            </w:r>
          </w:p>
        </w:tc>
        <w:tc>
          <w:tcPr>
            <w:tcW w:type="dxa" w:w="2880"/>
          </w:tcPr>
          <w:p>
            <w:r/>
            <w:r>
              <w:t>Faster lists, large roster paging, fewer queries, error handling</w:t>
            </w:r>
          </w:p>
        </w:tc>
        <w:tc>
          <w:tcPr>
            <w:tcW w:type="dxa" w:w="2880"/>
          </w:tcPr>
          <w:p>
            <w:r/>
            <w:r>
              <w:t>Done</w:t>
            </w:r>
          </w:p>
        </w:tc>
      </w:tr>
      <w:tr>
        <w:tc>
          <w:tcPr>
            <w:tcW w:type="dxa" w:w="2880"/>
          </w:tcPr>
          <w:p>
            <w:r/>
            <w:r>
              <w:t>SquadOwl rebrand</w:t>
            </w:r>
          </w:p>
        </w:tc>
        <w:tc>
          <w:tcPr>
            <w:tcW w:type="dxa" w:w="2880"/>
          </w:tcPr>
          <w:p>
            <w:r/>
            <w:r>
              <w:t>Logos, icons, splash video, PDFs</w:t>
            </w:r>
          </w:p>
        </w:tc>
        <w:tc>
          <w:tcPr>
            <w:tcW w:type="dxa" w:w="2880"/>
          </w:tcPr>
          <w:p>
            <w:r/>
            <w:r>
              <w:t>Done</w:t>
            </w:r>
          </w:p>
        </w:tc>
      </w:tr>
      <w:tr>
        <w:tc>
          <w:tcPr>
            <w:tcW w:type="dxa" w:w="2880"/>
          </w:tcPr>
          <w:p>
            <w:r/>
            <w:r>
              <w:t>Android, push notifications and iPhone launch screen</w:t>
            </w:r>
          </w:p>
        </w:tc>
        <w:tc>
          <w:tcPr>
            <w:tcW w:type="dxa" w:w="2880"/>
          </w:tcPr>
          <w:p>
            <w:r/>
            <w:r>
              <w:t>Android release build, push notifications, iPhone launch frame, share links on tryouthq.ca</w:t>
            </w:r>
          </w:p>
        </w:tc>
        <w:tc>
          <w:tcPr>
            <w:tcW w:type="dxa" w:w="2880"/>
          </w:tcPr>
          <w:p>
            <w:r/>
            <w:r>
              <w:t>Done</w:t>
            </w:r>
          </w:p>
        </w:tc>
      </w:tr>
    </w:tbl>
    <w:p/>
    <w:p>
      <w:pPr>
        <w:pStyle w:val="Heading1"/>
      </w:pPr>
      <w:r>
        <w:t>3. What changed, month by month</w:t>
      </w:r>
    </w:p>
    <w:p>
      <w:pPr>
        <w:pStyle w:val="Heading2"/>
      </w:pPr>
      <w:r>
        <w:t>Mid July 2026 (10 to 31 July): foundations and first full app</w:t>
      </w:r>
    </w:p>
    <w:p>
      <w:pPr>
        <w:pStyle w:val="ListBullet"/>
      </w:pPr>
      <w:r>
        <w:rPr>
          <w:b/>
        </w:rPr>
        <w:t xml:space="preserve">Sign up and login: </w:t>
      </w:r>
      <w:r>
        <w:t>Account type choice removed from sign up. Email verification, stronger password rules (applied to sign up, reset and profile), show password toggle, safer forgot password flow, and handling of deleted or re-invited accounts.</w:t>
      </w:r>
    </w:p>
    <w:p>
      <w:pPr>
        <w:pStyle w:val="ListBullet"/>
      </w:pPr>
      <w:r>
        <w:rPr>
          <w:b/>
        </w:rPr>
        <w:t xml:space="preserve">Hub and navigation: </w:t>
      </w:r>
      <w:r>
        <w:t>New hub landing page, bottom navigation bar, wording pass, and removal of the Getting Started tile. Guardian users no longer see the bottom bar.</w:t>
      </w:r>
    </w:p>
    <w:p>
      <w:pPr>
        <w:pStyle w:val="ListBullet"/>
      </w:pPr>
      <w:r>
        <w:rPr>
          <w:b/>
        </w:rPr>
        <w:t xml:space="preserve">Splash: </w:t>
      </w:r>
      <w:r>
        <w:t>First loading screen to cover the start up gap, then a video splash with a fallback.</w:t>
      </w:r>
    </w:p>
    <w:p>
      <w:pPr>
        <w:pStyle w:val="ListBullet"/>
      </w:pPr>
      <w:r>
        <w:rPr>
          <w:b/>
        </w:rPr>
        <w:t xml:space="preserve">Native apps: </w:t>
      </w:r>
      <w:r>
        <w:t>iOS and Android projects added with app icons.</w:t>
      </w:r>
    </w:p>
    <w:p>
      <w:pPr>
        <w:pStyle w:val="ListBullet"/>
      </w:pPr>
      <w:r>
        <w:rPr>
          <w:b/>
        </w:rPr>
        <w:t xml:space="preserve">Rinkside scoring: </w:t>
      </w:r>
      <w:r>
        <w:t>Recommendation selector with auto selection, guards against empty saves, faster saves, cleaner moves from one player to the next, and previous selections cleared between sessions.</w:t>
      </w:r>
    </w:p>
    <w:p>
      <w:pPr>
        <w:pStyle w:val="ListBullet"/>
      </w:pPr>
      <w:r>
        <w:rPr>
          <w:b/>
        </w:rPr>
        <w:t xml:space="preserve">Events: </w:t>
      </w:r>
      <w:r>
        <w:t>Date and time pickers on Add Event, past dates and times blocked, date validation with clear errors.</w:t>
      </w:r>
    </w:p>
    <w:p>
      <w:pPr>
        <w:pStyle w:val="ListBullet"/>
      </w:pPr>
      <w:r>
        <w:rPr>
          <w:b/>
        </w:rPr>
        <w:t xml:space="preserve">Guardians: </w:t>
      </w:r>
      <w:r>
        <w:t>Invite flow fixes, auto created guardian invites, revoke and re-invite handling, success messages, optimistic RSVP so taps respond instantly, schedule visibility fixes.</w:t>
      </w:r>
    </w:p>
    <w:p>
      <w:pPr>
        <w:pStyle w:val="ListBullet"/>
      </w:pPr>
      <w:r>
        <w:rPr>
          <w:b/>
        </w:rPr>
        <w:t xml:space="preserve">AI: </w:t>
      </w:r>
      <w:r>
        <w:t>Claude powered Team Builder generation, AI summaries that fail gracefully and are cached, scrollable Deep AI Compare results.</w:t>
      </w:r>
    </w:p>
    <w:p>
      <w:pPr>
        <w:pStyle w:val="ListBullet"/>
      </w:pPr>
      <w:r>
        <w:rPr>
          <w:b/>
        </w:rPr>
        <w:t xml:space="preserve">Delete and settings: </w:t>
      </w:r>
      <w:r>
        <w:t>Delete for assessments, teams and seasons, theme toggle, profile role mapping.</w:t>
      </w:r>
    </w:p>
    <w:p>
      <w:pPr>
        <w:pStyle w:val="ListBullet"/>
      </w:pPr>
      <w:r>
        <w:rPr>
          <w:b/>
        </w:rPr>
        <w:t xml:space="preserve">Players: </w:t>
      </w:r>
      <w:r>
        <w:t>Athlete profile fields, phone number length checks, recommendation required, test player generator and bulk test data for demos.</w:t>
      </w:r>
    </w:p>
    <w:p>
      <w:pPr>
        <w:pStyle w:val="ListBullet"/>
      </w:pPr>
      <w:r>
        <w:rPr>
          <w:b/>
        </w:rPr>
        <w:t xml:space="preserve">Team roster and Stripe: </w:t>
      </w:r>
      <w:r>
        <w:t>Team rosters, richer demo data, better Stripe checkout error handling, subscription lifecycle emails.</w:t>
      </w:r>
    </w:p>
    <w:p>
      <w:pPr>
        <w:pStyle w:val="Heading2"/>
      </w:pPr>
      <w:r>
        <w:t>August 2026: teams, plans and large rosters</w:t>
      </w:r>
    </w:p>
    <w:p>
      <w:pPr>
        <w:pStyle w:val="ListBullet"/>
      </w:pPr>
      <w:r>
        <w:rPr>
          <w:b/>
        </w:rPr>
        <w:t xml:space="preserve">Web app: </w:t>
      </w:r>
      <w:r>
        <w:t>We started building the web version of SquadOwl from scratch, the same platform in the browser for coaches, assessors and parents, using the same account and data as the mobile app.</w:t>
      </w:r>
    </w:p>
    <w:p>
      <w:pPr>
        <w:pStyle w:val="ListBullet"/>
      </w:pPr>
      <w:r>
        <w:rPr>
          <w:b/>
        </w:rPr>
        <w:t xml:space="preserve">Plans and money: </w:t>
      </w:r>
      <w:r>
        <w:t>Stripe Connect, plan gates, multi day events, Club add on team licenses, loyalty and referral program, plan cards restyled.</w:t>
      </w:r>
    </w:p>
    <w:p>
      <w:pPr>
        <w:pStyle w:val="ListBullet"/>
      </w:pPr>
      <w:r>
        <w:rPr>
          <w:b/>
        </w:rPr>
        <w:t xml:space="preserve">Team features: </w:t>
      </w:r>
      <w:r>
        <w:t>Team logos, team practice attendance, player profiles, saved Team Builder results, deterministic team builder with team count UI, team chat, team manager access and delegated managers.</w:t>
      </w:r>
    </w:p>
    <w:p>
      <w:pPr>
        <w:pStyle w:val="ListBullet"/>
      </w:pPr>
      <w:r>
        <w:rPr>
          <w:b/>
        </w:rPr>
        <w:t xml:space="preserve">Speed on big rosters: </w:t>
      </w:r>
      <w:r>
        <w:t>Keyset paging, per table page sizes, bounded availability reads, fixes for timeouts and 500 errors on large tryouts, faster list reads.</w:t>
      </w:r>
    </w:p>
    <w:p>
      <w:pPr>
        <w:pStyle w:val="ListBullet"/>
      </w:pPr>
      <w:r>
        <w:rPr>
          <w:b/>
        </w:rPr>
        <w:t xml:space="preserve">RSVP and events: </w:t>
      </w:r>
      <w:r>
        <w:t>RSVP availability fixes, generic Event wording instead of Practice or Game, removed players hidden from RSVP summaries.</w:t>
      </w:r>
    </w:p>
    <w:p>
      <w:pPr>
        <w:pStyle w:val="ListBullet"/>
      </w:pPr>
      <w:r>
        <w:rPr>
          <w:b/>
        </w:rPr>
        <w:t xml:space="preserve">Families: </w:t>
      </w:r>
      <w:r>
        <w:t>Family contacts, player email on rosters, team roster invite flow, guardian reads and progress UI.</w:t>
      </w:r>
    </w:p>
    <w:p>
      <w:pPr>
        <w:pStyle w:val="ListBullet"/>
      </w:pPr>
      <w:r>
        <w:rPr>
          <w:b/>
        </w:rPr>
        <w:t xml:space="preserve">Wording: </w:t>
      </w:r>
      <w:r>
        <w:t>Assessment renamed to evaluation across the app.</w:t>
      </w:r>
    </w:p>
    <w:p>
      <w:pPr>
        <w:pStyle w:val="ListBullet"/>
      </w:pPr>
      <w:r>
        <w:rPr>
          <w:b/>
        </w:rPr>
        <w:t xml:space="preserve">Sessions: </w:t>
      </w:r>
      <w:r>
        <w:t>Expired login sessions handled cleanly, with timeouts and clearer messages.</w:t>
      </w:r>
    </w:p>
    <w:p>
      <w:pPr>
        <w:pStyle w:val="ListBullet"/>
      </w:pPr>
      <w:r>
        <w:rPr>
          <w:b/>
        </w:rPr>
        <w:t xml:space="preserve">Live scores: </w:t>
      </w:r>
      <w:r>
        <w:t>Athlete share scores are live, Teams badge fixed, enterprise dashboard fixes, Financials tab removed from Enterprise.</w:t>
      </w:r>
    </w:p>
    <w:p>
      <w:pPr>
        <w:pStyle w:val="Heading2"/>
      </w:pPr>
      <w:r>
        <w:t>September 2026: tools coaches asked for</w:t>
      </w:r>
    </w:p>
    <w:p>
      <w:pPr>
        <w:pStyle w:val="ListBullet"/>
      </w:pPr>
      <w:r>
        <w:rPr>
          <w:b/>
        </w:rPr>
        <w:t xml:space="preserve">Exports and letters: </w:t>
      </w:r>
      <w:r>
        <w:t>Full results export with rubric categories, fixed PDF exports and loading states, Player Selection Letters tool, simplified Excel export, Android file export, results can be opened on the device.</w:t>
      </w:r>
    </w:p>
    <w:p>
      <w:pPr>
        <w:pStyle w:val="ListBullet"/>
      </w:pPr>
      <w:r>
        <w:rPr>
          <w:b/>
        </w:rPr>
        <w:t xml:space="preserve">Email: </w:t>
      </w:r>
      <w:r>
        <w:t>Email sending moved to SendGrid, email RSVP links and calendar invites.</w:t>
      </w:r>
    </w:p>
    <w:p>
      <w:pPr>
        <w:pStyle w:val="ListBullet"/>
      </w:pPr>
      <w:r>
        <w:rPr>
          <w:b/>
        </w:rPr>
        <w:t xml:space="preserve">Imports: </w:t>
      </w:r>
      <w:r>
        <w:t>Roster import, header fixes, jersey search, enforced player caps on imports, dummy data capped by plan, keyboard fixes.</w:t>
      </w:r>
    </w:p>
    <w:p>
      <w:pPr>
        <w:pStyle w:val="ListBullet"/>
      </w:pPr>
      <w:r>
        <w:rPr>
          <w:b/>
        </w:rPr>
        <w:t xml:space="preserve">Team Hub redesign: </w:t>
      </w:r>
      <w:r>
        <w:t>New home, Teams and Team Hub UI, Reports page, faster better search, pull to refresh, standard corner radius, A to Z and Age sorting on team and assessment rosters.</w:t>
      </w:r>
    </w:p>
    <w:p>
      <w:pPr>
        <w:pStyle w:val="ListBullet"/>
      </w:pPr>
      <w:r>
        <w:rPr>
          <w:b/>
        </w:rPr>
        <w:t xml:space="preserve">Maps and actions: </w:t>
      </w:r>
      <w:r>
        <w:t>Map app picker (open directions in your preferred app), evaluation actions, Add to calendar tiles.</w:t>
      </w:r>
    </w:p>
    <w:p>
      <w:pPr>
        <w:pStyle w:val="ListBullet"/>
      </w:pPr>
      <w:r>
        <w:rPr>
          <w:b/>
        </w:rPr>
        <w:t xml:space="preserve">Medical and roles: </w:t>
      </w:r>
      <w:r>
        <w:t>Medical info limited to the right roles, simpler delegation, assessor completion flow, blind evaluation and session numbering fixes.</w:t>
      </w:r>
    </w:p>
    <w:p>
      <w:pPr>
        <w:pStyle w:val="ListBullet"/>
      </w:pPr>
      <w:r>
        <w:rPr>
          <w:b/>
        </w:rPr>
        <w:t xml:space="preserve">Founder side: </w:t>
      </w:r>
      <w:r>
        <w:t>Founder console, analytics, billing, view as, audit log, feature tracking, platform wide feature blocks. We also worked on organization access, suspend and reactivate, founder discount codes at checkout, and hiding flagged accounts from founder lists.</w:t>
      </w:r>
    </w:p>
    <w:p>
      <w:pPr>
        <w:pStyle w:val="ListBullet"/>
      </w:pPr>
      <w:r>
        <w:rPr>
          <w:b/>
        </w:rPr>
        <w:t xml:space="preserve">Account safety: </w:t>
      </w:r>
      <w:r>
        <w:t>Self service account deletion, 8 digit recovery codes.</w:t>
      </w:r>
    </w:p>
    <w:p>
      <w:pPr>
        <w:pStyle w:val="ListBullet"/>
      </w:pPr>
      <w:r>
        <w:rPr>
          <w:b/>
        </w:rPr>
        <w:t xml:space="preserve">Plans and notices: </w:t>
      </w:r>
      <w:r>
        <w:t>Plan change notices, discount codes at checkout, pending manager invites, archive and restore teams, billing reconciled to plan tiers.</w:t>
      </w:r>
    </w:p>
    <w:p>
      <w:pPr>
        <w:pStyle w:val="ListBullet"/>
      </w:pPr>
      <w:r>
        <w:rPr>
          <w:b/>
        </w:rPr>
        <w:t xml:space="preserve">Feedback portal: </w:t>
      </w:r>
      <w:r>
        <w:t>In app feedback portal and fixes from client Slack feedback on rosters, imports, team hub, letters and billing.</w:t>
      </w:r>
    </w:p>
    <w:p>
      <w:pPr>
        <w:pStyle w:val="ListBullet"/>
      </w:pPr>
      <w:r>
        <w:rPr>
          <w:b/>
        </w:rPr>
        <w:t xml:space="preserve">Propagation: </w:t>
      </w:r>
      <w:r>
        <w:t>Editing a player updates them everywhere they appear. Offer to add new roster players to existing events.</w:t>
      </w:r>
    </w:p>
    <w:p>
      <w:pPr>
        <w:pStyle w:val="Heading2"/>
      </w:pPr>
      <w:r>
        <w:t>October 2026 (1 to 7 October): polish, families and the SquadOwl rebrand</w:t>
      </w:r>
    </w:p>
    <w:p>
      <w:pPr>
        <w:pStyle w:val="ListBullet"/>
      </w:pPr>
      <w:r>
        <w:rPr>
          <w:b/>
        </w:rPr>
        <w:t xml:space="preserve">Safety on deletes: </w:t>
      </w:r>
      <w:r>
        <w:t>Typed DELETE confirmation for destructive actions, guardian athlete delete, a security fix on guardian actions.</w:t>
      </w:r>
    </w:p>
    <w:p>
      <w:pPr>
        <w:pStyle w:val="ListBullet"/>
      </w:pPr>
      <w:r>
        <w:rPr>
          <w:b/>
        </w:rPr>
        <w:t xml:space="preserve">Scoring: </w:t>
      </w:r>
      <w:r>
        <w:t>Save and Close button, saved scores no longer blank after Edit Score, player card refreshes after a save, score carry over fix.</w:t>
      </w:r>
    </w:p>
    <w:p>
      <w:pPr>
        <w:pStyle w:val="ListBullet"/>
      </w:pPr>
      <w:r>
        <w:rPr>
          <w:b/>
        </w:rPr>
        <w:t xml:space="preserve">Score import: </w:t>
      </w:r>
      <w:r>
        <w:t>Import from Excel, CSV or PDF with a review window, misspelled names and headings matched, column setup validated, and now feet and inches (6'4", 6 ft 4 in) plus unit tagged values like 190 cm.</w:t>
      </w:r>
    </w:p>
    <w:p>
      <w:pPr>
        <w:pStyle w:val="ListBullet"/>
      </w:pPr>
      <w:r>
        <w:rPr>
          <w:b/>
        </w:rPr>
        <w:t xml:space="preserve">Players: </w:t>
      </w:r>
      <w:r>
        <w:t>Full date of birth (year, month, day), roster Born column import, full profile inline on the player card, family contacts with Connected badge and Invite.</w:t>
      </w:r>
    </w:p>
    <w:p>
      <w:pPr>
        <w:pStyle w:val="ListBullet"/>
      </w:pPr>
      <w:r>
        <w:rPr>
          <w:b/>
        </w:rPr>
        <w:t xml:space="preserve">Calendar: </w:t>
      </w:r>
      <w:r>
        <w:t>A calendar page and tab showing every team's events, each marked with its team, event details open from the calendar, attach or disconnect a team calendar, repeatable schedules.</w:t>
      </w:r>
    </w:p>
    <w:p>
      <w:pPr>
        <w:pStyle w:val="ListBullet"/>
      </w:pPr>
      <w:r>
        <w:rPr>
          <w:b/>
        </w:rPr>
        <w:t xml:space="preserve">Team Hub: </w:t>
      </w:r>
      <w:r>
        <w:t>Feed and org info hub, event details under the selected event, comment and file indicators, Feed in the bottom bar.</w:t>
      </w:r>
    </w:p>
    <w:p>
      <w:pPr>
        <w:pStyle w:val="ListBullet"/>
      </w:pPr>
      <w:r>
        <w:rPr>
          <w:b/>
        </w:rPr>
        <w:t xml:space="preserve">Reports: </w:t>
      </w:r>
      <w:r>
        <w:t>Top performers ranked by overall or by any measure, organization logo upload, logo on PDFs, print order, bigger printed scores.</w:t>
      </w:r>
    </w:p>
    <w:p>
      <w:pPr>
        <w:pStyle w:val="ListBullet"/>
      </w:pPr>
      <w:r>
        <w:rPr>
          <w:b/>
        </w:rPr>
        <w:t xml:space="preserve">Founder tools: </w:t>
      </w:r>
      <w:r>
        <w:t>Hidden flagged accounts, new Users tabs (No organization, Not signed in yet), literal search, view as survives reload, new orgs default to Free.</w:t>
      </w:r>
    </w:p>
    <w:p>
      <w:pPr>
        <w:pStyle w:val="ListBullet"/>
      </w:pPr>
      <w:r>
        <w:rPr>
          <w:b/>
        </w:rPr>
        <w:t xml:space="preserve">Plans and ownership: </w:t>
      </w:r>
      <w:r>
        <w:t>Free plan caps fixed, owner only team plan, managed teams run at the owner's plan, only owned evaluations counted, delegated evaluation limits fixed.</w:t>
      </w:r>
    </w:p>
    <w:p>
      <w:pPr>
        <w:pStyle w:val="ListBullet"/>
      </w:pPr>
      <w:r>
        <w:rPr>
          <w:b/>
        </w:rPr>
        <w:t xml:space="preserve">Notifications: </w:t>
      </w:r>
      <w:r>
        <w:t>Phone push alongside schedule, manager and letter emails, push for new team chat messages, one push per phone, a phone token belongs to the signed in account only, devices without push no longer show errors.</w:t>
      </w:r>
    </w:p>
    <w:p>
      <w:pPr>
        <w:pStyle w:val="ListBullet"/>
      </w:pPr>
      <w:r>
        <w:rPr>
          <w:b/>
        </w:rPr>
        <w:t xml:space="preserve">Guardians: </w:t>
      </w:r>
      <w:r>
        <w:t>Opt out handled during roster sync, duplicate athlete profiles folded together, refined invites.</w:t>
      </w:r>
    </w:p>
    <w:p>
      <w:pPr>
        <w:pStyle w:val="ListBullet"/>
      </w:pPr>
      <w:r>
        <w:rPr>
          <w:b/>
        </w:rPr>
        <w:t xml:space="preserve">UI audit: </w:t>
      </w:r>
      <w:r>
        <w:t>Clear page titles, loading placeholders, a proper team limit prompt, cleaner layouts.</w:t>
      </w:r>
    </w:p>
    <w:p>
      <w:pPr>
        <w:pStyle w:val="ListBullet"/>
      </w:pPr>
      <w:r>
        <w:rPr>
          <w:b/>
        </w:rPr>
        <w:t xml:space="preserve">Speed: </w:t>
      </w:r>
      <w:r>
        <w:t>Fewer database calls on badges and lists, faster share lists, cleanup of dummy teams in batches.</w:t>
      </w:r>
    </w:p>
    <w:p>
      <w:pPr>
        <w:pStyle w:val="ListBullet"/>
      </w:pPr>
      <w:r>
        <w:rPr>
          <w:b/>
        </w:rPr>
        <w:t xml:space="preserve">SquadOwl rebrand: </w:t>
      </w:r>
      <w:r>
        <w:t>New logo, app icons, rotating owl splash video, full logo with tagline on login and splash, emblem plus wordmark in the app, SquadOwl logo on PDFs. Address stays tryouthq.ca.</w:t>
      </w:r>
    </w:p>
    <w:p>
      <w:pPr>
        <w:pStyle w:val="Heading1"/>
      </w:pPr>
      <w:r>
        <w:t>4. What is done</w:t>
      </w:r>
    </w:p>
    <w:p>
      <w:r>
        <w:rPr>
          <w:i/>
        </w:rPr>
        <w:t>"Everything I just covered is finished."</w:t>
      </w:r>
    </w:p>
    <w:p>
      <w:pPr>
        <w:pStyle w:val="ListBullet"/>
      </w:pPr>
      <w:r>
        <w:t>Everything in section 3 is built and tested on the web and in the app code.</w:t>
      </w:r>
    </w:p>
    <w:p>
      <w:pPr>
        <w:pStyle w:val="ListBullet"/>
      </w:pPr>
      <w:r>
        <w:t>Typecheck is clean in both projects, 405 automated web tests pass, and lint has no errors.</w:t>
      </w:r>
    </w:p>
    <w:p>
      <w:pPr>
        <w:pStyle w:val="ListBullet"/>
      </w:pPr>
      <w:r>
        <w:t>iPhone launch screen, Android release build and push notifications are complete.</w:t>
      </w:r>
    </w:p>
    <w:p>
      <w:pPr>
        <w:pStyle w:val="ListBullet"/>
      </w:pPr>
      <w:r>
        <w:t>Share links all use tryouthq.ca.</w:t>
      </w:r>
    </w:p>
    <w:p>
      <w:pPr>
        <w:pStyle w:val="ListBullet"/>
      </w:pPr>
      <w:r>
        <w:t>Team logos are sized for reports, and PDFs stay light.</w:t>
      </w:r>
    </w:p>
    <w:p>
      <w:pPr>
        <w:pStyle w:val="ListBullet"/>
      </w:pPr>
      <w:r>
        <w:t>Store review items (account deletion path, privacy policy and support links) are covered.</w:t>
      </w:r>
    </w:p>
    <w:p>
      <w:pPr>
        <w:pStyle w:val="ListBullet"/>
      </w:pPr>
      <w:r>
        <w:t>The latest release is ready to publish to the live site and the app stores.</w:t>
      </w:r>
    </w:p>
    <w:p>
      <w:r>
        <w:br w:type="page"/>
      </w:r>
    </w:p>
    <w:p>
      <w:pPr>
        <w:pStyle w:val="Heading1"/>
      </w:pPr>
      <w:r>
        <w:t>5. Step-by-Step Walkthrough</w:t>
      </w:r>
    </w:p>
    <w:p>
      <w:pPr>
        <w:pStyle w:val="Heading2"/>
      </w:pPr>
      <w:r>
        <w:t>Step 1: Login</w:t>
      </w:r>
    </w:p>
    <w:p>
      <w:r>
        <w:rPr>
          <w:b/>
        </w:rPr>
        <w:t xml:space="preserve">Where: </w:t>
      </w:r>
      <w:r>
        <w:t>tryouthq.ca/login</w:t>
      </w:r>
    </w:p>
    <w:p>
      <w:r>
        <w:rPr>
          <w:b/>
        </w:rPr>
        <w:t xml:space="preserve">What it is for: </w:t>
      </w:r>
      <w:r>
        <w:t>Getting a coach, assessor or parent into the right account safely.</w:t>
      </w:r>
    </w:p>
    <w:p>
      <w:r>
        <w:rPr>
          <w:b/>
        </w:rPr>
        <w:t xml:space="preserve">What it does: </w:t>
      </w:r>
      <w:r>
        <w:t>Signs in with email and password, checks the email is verified, enforces strong passwords, offers forgot password with an 8 digit recovery code, and recovers cleanly when a session expires.</w:t>
      </w:r>
    </w:p>
    <w:p>
      <w:r>
        <w:rPr>
          <w:b/>
        </w:rPr>
        <w:t>Action:</w:t>
      </w:r>
    </w:p>
    <w:p>
      <w:pPr>
        <w:pStyle w:val="ListNumber"/>
      </w:pPr>
      <w:r>
        <w:t>Open the page and point to the full SquadOwl logo with tagline.</w:t>
      </w:r>
    </w:p>
    <w:p>
      <w:pPr>
        <w:pStyle w:val="ListNumber"/>
      </w:pPr>
      <w:r>
        <w:t>Sign in with the demo coach account.</w:t>
      </w:r>
    </w:p>
    <w:p>
      <w:pPr>
        <w:pStyle w:val="Heading2"/>
      </w:pPr>
      <w:r>
        <w:t>Step 2: Dashboard and Team Hub</w:t>
      </w:r>
    </w:p>
    <w:p>
      <w:r>
        <w:rPr>
          <w:b/>
        </w:rPr>
        <w:t xml:space="preserve">Where: </w:t>
      </w:r>
      <w:r>
        <w:t>Dashboard, then a team</w:t>
      </w:r>
    </w:p>
    <w:p>
      <w:r>
        <w:rPr>
          <w:b/>
        </w:rPr>
        <w:t xml:space="preserve">What it is for: </w:t>
      </w:r>
      <w:r>
        <w:t>One home screen for everything a coach runs: evaluations, teams, and what needs attention.</w:t>
      </w:r>
    </w:p>
    <w:p>
      <w:r>
        <w:rPr>
          <w:b/>
        </w:rPr>
        <w:t xml:space="preserve">What it does: </w:t>
      </w:r>
      <w:r>
        <w:t>Lists evaluations and teams with badges, opens each team hub with its feed, chat, schedule and roster, and loads quickly because each screen asks the server for less.</w:t>
      </w:r>
    </w:p>
    <w:p>
      <w:r>
        <w:rPr>
          <w:b/>
        </w:rPr>
        <w:t>Action:</w:t>
      </w:r>
    </w:p>
    <w:p>
      <w:pPr>
        <w:pStyle w:val="ListNumber"/>
      </w:pPr>
      <w:r>
        <w:t>Point to the emblem and wordmark.</w:t>
      </w:r>
    </w:p>
    <w:p>
      <w:pPr>
        <w:pStyle w:val="ListNumber"/>
      </w:pPr>
      <w:r>
        <w:t>Open a team and show Feed, Schedule and chat.</w:t>
      </w:r>
    </w:p>
    <w:p>
      <w:pPr>
        <w:pStyle w:val="ListNumber"/>
      </w:pPr>
      <w:r>
        <w:t>Show the A to Z and Age sort on the roster.</w:t>
      </w:r>
    </w:p>
    <w:p>
      <w:pPr>
        <w:pStyle w:val="Heading2"/>
      </w:pPr>
      <w:r>
        <w:t>Step 3: Roster and player card</w:t>
      </w:r>
    </w:p>
    <w:p>
      <w:r>
        <w:rPr>
          <w:b/>
        </w:rPr>
        <w:t xml:space="preserve">Where: </w:t>
      </w:r>
      <w:r>
        <w:t>Team &gt; Roster &gt; a player</w:t>
      </w:r>
    </w:p>
    <w:p>
      <w:r>
        <w:rPr>
          <w:b/>
        </w:rPr>
        <w:t xml:space="preserve">What it is for: </w:t>
      </w:r>
      <w:r>
        <w:t>Keeping every player's details and family connections in one place.</w:t>
      </w:r>
    </w:p>
    <w:p>
      <w:r>
        <w:rPr>
          <w:b/>
        </w:rPr>
        <w:t xml:space="preserve">What it does: </w:t>
      </w:r>
      <w:r>
        <w:t>Shows the full profile inline with an evaluation record, edits update the player everywhere, and family contacts can be invited and show as Connected once joined.</w:t>
      </w:r>
    </w:p>
    <w:p>
      <w:r>
        <w:rPr>
          <w:b/>
        </w:rPr>
        <w:t>Action:</w:t>
      </w:r>
    </w:p>
    <w:p>
      <w:pPr>
        <w:pStyle w:val="ListNumber"/>
      </w:pPr>
      <w:r>
        <w:t>Open a player card.</w:t>
      </w:r>
    </w:p>
    <w:p>
      <w:pPr>
        <w:pStyle w:val="ListNumber"/>
      </w:pPr>
      <w:r>
        <w:t>Show full date of birth and the family contacts with the Connected badge.</w:t>
      </w:r>
    </w:p>
    <w:p>
      <w:pPr>
        <w:pStyle w:val="ListNumber"/>
      </w:pPr>
      <w:r>
        <w:t>Click Invite on a contact.</w:t>
      </w:r>
    </w:p>
    <w:p>
      <w:pPr>
        <w:pStyle w:val="Heading2"/>
      </w:pPr>
      <w:r>
        <w:t>Step 4: Scoring and evaluation</w:t>
      </w:r>
    </w:p>
    <w:p>
      <w:r>
        <w:rPr>
          <w:b/>
        </w:rPr>
        <w:t xml:space="preserve">Where: </w:t>
      </w:r>
      <w:r>
        <w:t>Evaluation &gt; Score</w:t>
      </w:r>
    </w:p>
    <w:p>
      <w:r>
        <w:rPr>
          <w:b/>
        </w:rPr>
        <w:t xml:space="preserve">What it is for: </w:t>
      </w:r>
      <w:r>
        <w:t>Recording each player's results during a tryout.</w:t>
      </w:r>
    </w:p>
    <w:p>
      <w:r>
        <w:rPr>
          <w:b/>
        </w:rPr>
        <w:t xml:space="preserve">What it does: </w:t>
      </w:r>
      <w:r>
        <w:t>Saves scores per measure, carries the recommendation, never leaves a saved score blank, and refreshes the player card after each save.</w:t>
      </w:r>
    </w:p>
    <w:p>
      <w:r>
        <w:rPr>
          <w:b/>
        </w:rPr>
        <w:t>Action:</w:t>
      </w:r>
    </w:p>
    <w:p>
      <w:pPr>
        <w:pStyle w:val="ListNumber"/>
      </w:pPr>
      <w:r>
        <w:t>Open a session and enter a score.</w:t>
      </w:r>
    </w:p>
    <w:p>
      <w:pPr>
        <w:pStyle w:val="ListNumber"/>
      </w:pPr>
      <w:r>
        <w:t>Press Save and Close.</w:t>
      </w:r>
    </w:p>
    <w:p>
      <w:pPr>
        <w:pStyle w:val="ListNumber"/>
      </w:pPr>
      <w:r>
        <w:t>Open the player again to show the score stays.</w:t>
      </w:r>
    </w:p>
    <w:p>
      <w:pPr>
        <w:pStyle w:val="Heading2"/>
      </w:pPr>
      <w:r>
        <w:t>Step 5: Import scores</w:t>
      </w:r>
    </w:p>
    <w:p>
      <w:r>
        <w:rPr>
          <w:b/>
        </w:rPr>
        <w:t xml:space="preserve">Where: </w:t>
      </w:r>
      <w:r>
        <w:t>Evaluation &gt; Import</w:t>
      </w:r>
    </w:p>
    <w:p>
      <w:r>
        <w:rPr>
          <w:b/>
        </w:rPr>
        <w:t xml:space="preserve">What it is for: </w:t>
      </w:r>
      <w:r>
        <w:t>Bringing in scores that were already written in Excel, CSV or PDF.</w:t>
      </w:r>
    </w:p>
    <w:p>
      <w:r>
        <w:rPr>
          <w:b/>
        </w:rPr>
        <w:t xml:space="preserve">What it does: </w:t>
      </w:r>
      <w:r>
        <w:t>Reads the file, matches misspelled names and headings, converts feet and inches or centimetres to the test unit, shows a review window, and then saves.</w:t>
      </w:r>
    </w:p>
    <w:p>
      <w:r>
        <w:rPr>
          <w:b/>
        </w:rPr>
        <w:t>Action:</w:t>
      </w:r>
    </w:p>
    <w:p>
      <w:pPr>
        <w:pStyle w:val="ListNumber"/>
      </w:pPr>
      <w:r>
        <w:t>Upload a sheet containing 6'4" and 190 cm.</w:t>
      </w:r>
    </w:p>
    <w:p>
      <w:pPr>
        <w:pStyle w:val="ListNumber"/>
      </w:pPr>
      <w:r>
        <w:t>Show the review window with matched names.</w:t>
      </w:r>
    </w:p>
    <w:p>
      <w:pPr>
        <w:pStyle w:val="ListNumber"/>
      </w:pPr>
      <w:r>
        <w:t>Confirm the import.</w:t>
      </w:r>
    </w:p>
    <w:p>
      <w:pPr>
        <w:pStyle w:val="Heading2"/>
      </w:pPr>
      <w:r>
        <w:t>Step 6: Schedule and calendar</w:t>
      </w:r>
    </w:p>
    <w:p>
      <w:r>
        <w:rPr>
          <w:b/>
        </w:rPr>
        <w:t xml:space="preserve">Where: </w:t>
      </w:r>
      <w:r>
        <w:t>Calendar</w:t>
      </w:r>
    </w:p>
    <w:p>
      <w:r>
        <w:rPr>
          <w:b/>
        </w:rPr>
        <w:t xml:space="preserve">What it is for: </w:t>
      </w:r>
      <w:r>
        <w:t>Planning practices and events and knowing who is coming.</w:t>
      </w:r>
    </w:p>
    <w:p>
      <w:r>
        <w:rPr>
          <w:b/>
        </w:rPr>
        <w:t xml:space="preserve">What it does: </w:t>
      </w:r>
      <w:r>
        <w:t>Shows every team's events on one calendar, each tagged with its team, supports repeatable schedules, sends email invites, and collects RSVP from email or the app.</w:t>
      </w:r>
    </w:p>
    <w:p>
      <w:r>
        <w:rPr>
          <w:b/>
        </w:rPr>
        <w:t>Action:</w:t>
      </w:r>
    </w:p>
    <w:p>
      <w:pPr>
        <w:pStyle w:val="ListNumber"/>
      </w:pPr>
      <w:r>
        <w:t>Open the calendar page that shows every team.</w:t>
      </w:r>
    </w:p>
    <w:p>
      <w:pPr>
        <w:pStyle w:val="ListNumber"/>
      </w:pPr>
      <w:r>
        <w:t>Open an event and show RSVP.</w:t>
      </w:r>
    </w:p>
    <w:p>
      <w:pPr>
        <w:pStyle w:val="ListNumber"/>
      </w:pPr>
      <w:r>
        <w:t>Show a repeatable schedule.</w:t>
      </w:r>
    </w:p>
    <w:p>
      <w:pPr>
        <w:pStyle w:val="Heading2"/>
      </w:pPr>
      <w:r>
        <w:t>Step 7: Reports and printing</w:t>
      </w:r>
    </w:p>
    <w:p>
      <w:r>
        <w:rPr>
          <w:b/>
        </w:rPr>
        <w:t xml:space="preserve">Where: </w:t>
      </w:r>
      <w:r>
        <w:t>Evaluation &gt; Export</w:t>
      </w:r>
    </w:p>
    <w:p>
      <w:r>
        <w:rPr>
          <w:b/>
        </w:rPr>
        <w:t xml:space="preserve">What it is for: </w:t>
      </w:r>
      <w:r>
        <w:t>Printing results for the floor, check in or final decisions.</w:t>
      </w:r>
    </w:p>
    <w:p>
      <w:r>
        <w:rPr>
          <w:b/>
        </w:rPr>
        <w:t xml:space="preserve">What it does: </w:t>
      </w:r>
      <w:r>
        <w:t>Builds a PDF in the chosen order with larger bold scores and your organization logo plus SquadOwl, and ranks top performers by overall or by any measure.</w:t>
      </w:r>
    </w:p>
    <w:p>
      <w:r>
        <w:rPr>
          <w:b/>
        </w:rPr>
        <w:t>Action:</w:t>
      </w:r>
    </w:p>
    <w:p>
      <w:pPr>
        <w:pStyle w:val="ListNumber"/>
      </w:pPr>
      <w:r>
        <w:t>Choose Order players by: Jersey #, A to Z (last name) or Results.</w:t>
      </w:r>
    </w:p>
    <w:p>
      <w:pPr>
        <w:pStyle w:val="ListNumber"/>
      </w:pPr>
      <w:r>
        <w:t>Download the PDF.</w:t>
      </w:r>
    </w:p>
    <w:p>
      <w:pPr>
        <w:pStyle w:val="ListNumber"/>
      </w:pPr>
      <w:r>
        <w:t>Point to the larger bold scores and the logo.</w:t>
      </w:r>
    </w:p>
    <w:p>
      <w:pPr>
        <w:pStyle w:val="Heading2"/>
      </w:pPr>
      <w:r>
        <w:t>Step 8: Plans and limits</w:t>
      </w:r>
    </w:p>
    <w:p>
      <w:r>
        <w:rPr>
          <w:b/>
        </w:rPr>
        <w:t xml:space="preserve">Where: </w:t>
      </w:r>
      <w:r>
        <w:t>Teams &gt; New team</w:t>
      </w:r>
    </w:p>
    <w:p>
      <w:r>
        <w:rPr>
          <w:b/>
        </w:rPr>
        <w:t xml:space="preserve">What it is for: </w:t>
      </w:r>
      <w:r>
        <w:t>Keeping each organization inside what its plan includes.</w:t>
      </w:r>
    </w:p>
    <w:p>
      <w:r>
        <w:rPr>
          <w:b/>
        </w:rPr>
        <w:t xml:space="preserve">What it does: </w:t>
      </w:r>
      <w:r>
        <w:t>Explains the limit in plain language, offers an upgrade, and runs a managed team at its owner's plan.</w:t>
      </w:r>
    </w:p>
    <w:p>
      <w:r>
        <w:rPr>
          <w:b/>
        </w:rPr>
        <w:t>Action:</w:t>
      </w:r>
    </w:p>
    <w:p>
      <w:pPr>
        <w:pStyle w:val="ListNumber"/>
      </w:pPr>
      <w:r>
        <w:t>Try to add a team past the plan limit.</w:t>
      </w:r>
    </w:p>
    <w:p>
      <w:pPr>
        <w:pStyle w:val="ListNumber"/>
      </w:pPr>
      <w:r>
        <w:t>Show the upgrade prompt.</w:t>
      </w:r>
    </w:p>
    <w:p>
      <w:pPr>
        <w:pStyle w:val="Heading2"/>
      </w:pPr>
      <w:r>
        <w:t>Step 9: Mobile app</w:t>
      </w:r>
    </w:p>
    <w:p>
      <w:r>
        <w:rPr>
          <w:b/>
        </w:rPr>
        <w:t xml:space="preserve">Where: </w:t>
      </w:r>
      <w:r>
        <w:t>SquadOwl app</w:t>
      </w:r>
    </w:p>
    <w:p>
      <w:r>
        <w:rPr>
          <w:b/>
        </w:rPr>
        <w:t xml:space="preserve">What it is for: </w:t>
      </w:r>
      <w:r>
        <w:t>Running a tryout from the field on a phone.</w:t>
      </w:r>
    </w:p>
    <w:p>
      <w:r>
        <w:rPr>
          <w:b/>
        </w:rPr>
        <w:t xml:space="preserve">What it does: </w:t>
      </w:r>
      <w:r>
        <w:t>Uses the same account and data as the web, syncs scores live, and sends phone pushes for schedules, chat messages and letters.</w:t>
      </w:r>
    </w:p>
    <w:p>
      <w:r>
        <w:rPr>
          <w:b/>
        </w:rPr>
        <w:t>Action:</w:t>
      </w:r>
    </w:p>
    <w:p>
      <w:pPr>
        <w:pStyle w:val="ListNumber"/>
      </w:pPr>
      <w:r>
        <w:t>Open from the new icon and show the owl splash.</w:t>
      </w:r>
    </w:p>
    <w:p>
      <w:pPr>
        <w:pStyle w:val="ListNumber"/>
      </w:pPr>
      <w:r>
        <w:t>Enter a score and see it on the web.</w:t>
      </w:r>
    </w:p>
    <w:p>
      <w:pPr>
        <w:pStyle w:val="ListNumber"/>
      </w:pPr>
      <w:r>
        <w:t>Show the Calendar tab.</w:t>
      </w:r>
    </w:p>
    <w:p>
      <w:pPr>
        <w:pStyle w:val="Heading1"/>
      </w:pPr>
      <w:r>
        <w:t>Page-by-page guide</w:t>
      </w:r>
    </w:p>
    <w:p>
      <w:r>
        <w:rPr>
          <w:i/>
        </w:rPr>
        <w:t>Every page in the web app: who sees it, what it is for, what is on it and what you can do there.</w:t>
      </w:r>
    </w:p>
    <w:p>
      <w:pPr>
        <w:pStyle w:val="Heading2"/>
      </w:pPr>
      <w:r>
        <w:t>Sign in and public pages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Page</w:t>
            </w:r>
          </w:p>
        </w:tc>
        <w:tc>
          <w:tcPr>
            <w:tcW w:type="dxa" w:w="1728"/>
          </w:tcPr>
          <w:p>
            <w:r/>
            <w:r>
              <w:rPr>
                <w:b/>
              </w:rPr>
              <w:t>Who uses it</w:t>
            </w:r>
          </w:p>
        </w:tc>
        <w:tc>
          <w:tcPr>
            <w:tcW w:type="dxa" w:w="1728"/>
          </w:tcPr>
          <w:p>
            <w:r/>
            <w:r>
              <w:rPr>
                <w:b/>
              </w:rPr>
              <w:t>What it is for</w:t>
            </w:r>
          </w:p>
        </w:tc>
        <w:tc>
          <w:tcPr>
            <w:tcW w:type="dxa" w:w="1728"/>
          </w:tcPr>
          <w:p>
            <w:r/>
            <w:r>
              <w:rPr>
                <w:b/>
              </w:rPr>
              <w:t>What you see</w:t>
            </w:r>
          </w:p>
        </w:tc>
        <w:tc>
          <w:tcPr>
            <w:tcW w:type="dxa" w:w="1728"/>
          </w:tcPr>
          <w:p>
            <w:r/>
            <w:r>
              <w:rPr>
                <w:b/>
              </w:rPr>
              <w:t>What you can do</w:t>
            </w:r>
          </w:p>
        </w:tc>
      </w:tr>
      <w:tr>
        <w:tc>
          <w:tcPr>
            <w:tcW w:type="dxa" w:w="1728"/>
          </w:tcPr>
          <w:p>
            <w:r/>
            <w:r>
              <w:t>Login</w:t>
            </w:r>
          </w:p>
        </w:tc>
        <w:tc>
          <w:tcPr>
            <w:tcW w:type="dxa" w:w="1728"/>
          </w:tcPr>
          <w:p>
            <w:r/>
            <w:r>
              <w:t>Everyone</w:t>
            </w:r>
          </w:p>
        </w:tc>
        <w:tc>
          <w:tcPr>
            <w:tcW w:type="dxa" w:w="1728"/>
          </w:tcPr>
          <w:p>
            <w:r/>
            <w:r>
              <w:t>Gets a coach, assessor, parent or founder into their account.</w:t>
            </w:r>
          </w:p>
        </w:tc>
        <w:tc>
          <w:tcPr>
            <w:tcW w:type="dxa" w:w="1728"/>
          </w:tcPr>
          <w:p>
            <w:r/>
            <w:r>
              <w:t>Email and password fields, a Sign In button, and links to sign up and forgot password.</w:t>
            </w:r>
          </w:p>
        </w:tc>
        <w:tc>
          <w:tcPr>
            <w:tcW w:type="dxa" w:w="1728"/>
          </w:tcPr>
          <w:p>
            <w:r/>
            <w:r>
              <w:t>Sign in. If the email is not verified yet, the app sends you to the verify page. Expired sessions land here with a clear message.</w:t>
            </w:r>
          </w:p>
        </w:tc>
      </w:tr>
      <w:tr>
        <w:tc>
          <w:tcPr>
            <w:tcW w:type="dxa" w:w="1728"/>
          </w:tcPr>
          <w:p>
            <w:r/>
            <w:r>
              <w:t>Sign up</w:t>
            </w:r>
          </w:p>
        </w:tc>
        <w:tc>
          <w:tcPr>
            <w:tcW w:type="dxa" w:w="1728"/>
          </w:tcPr>
          <w:p>
            <w:r/>
            <w:r>
              <w:t>New coaches and parents</w:t>
            </w:r>
          </w:p>
        </w:tc>
        <w:tc>
          <w:tcPr>
            <w:tcW w:type="dxa" w:w="1728"/>
          </w:tcPr>
          <w:p>
            <w:r/>
            <w:r>
              <w:t>Creates a new account.</w:t>
            </w:r>
          </w:p>
        </w:tc>
        <w:tc>
          <w:tcPr>
            <w:tcW w:type="dxa" w:w="1728"/>
          </w:tcPr>
          <w:p>
            <w:r/>
            <w:r>
              <w:t>Name, email, password, confirm password and an optional referral code.</w:t>
            </w:r>
          </w:p>
        </w:tc>
        <w:tc>
          <w:tcPr>
            <w:tcW w:type="dxa" w:w="1728"/>
          </w:tcPr>
          <w:p>
            <w:r/>
            <w:r>
              <w:t>Create an account with strong password rules. A referral code credits the coach who invited you.</w:t>
            </w:r>
          </w:p>
        </w:tc>
      </w:tr>
      <w:tr>
        <w:tc>
          <w:tcPr>
            <w:tcW w:type="dxa" w:w="1728"/>
          </w:tcPr>
          <w:p>
            <w:r/>
            <w:r>
              <w:t>Forgot password and Reset password</w:t>
            </w:r>
          </w:p>
        </w:tc>
        <w:tc>
          <w:tcPr>
            <w:tcW w:type="dxa" w:w="1728"/>
          </w:tcPr>
          <w:p>
            <w:r/>
            <w:r>
              <w:t>Everyone</w:t>
            </w:r>
          </w:p>
        </w:tc>
        <w:tc>
          <w:tcPr>
            <w:tcW w:type="dxa" w:w="1728"/>
          </w:tcPr>
          <w:p>
            <w:r/>
            <w:r>
              <w:t>Recovers access when a password is lost.</w:t>
            </w:r>
          </w:p>
        </w:tc>
        <w:tc>
          <w:tcPr>
            <w:tcW w:type="dxa" w:w="1728"/>
          </w:tcPr>
          <w:p>
            <w:r/>
            <w:r>
              <w:t>First an email box, then a screen for the reset code and the new password.</w:t>
            </w:r>
          </w:p>
        </w:tc>
        <w:tc>
          <w:tcPr>
            <w:tcW w:type="dxa" w:w="1728"/>
          </w:tcPr>
          <w:p>
            <w:r/>
            <w:r>
              <w:t>Request an 8 digit code by email, enter it, and set a new password that meets the password rules.</w:t>
            </w:r>
          </w:p>
        </w:tc>
      </w:tr>
      <w:tr>
        <w:tc>
          <w:tcPr>
            <w:tcW w:type="dxa" w:w="1728"/>
          </w:tcPr>
          <w:p>
            <w:r/>
            <w:r>
              <w:t>Verify email</w:t>
            </w:r>
          </w:p>
        </w:tc>
        <w:tc>
          <w:tcPr>
            <w:tcW w:type="dxa" w:w="1728"/>
          </w:tcPr>
          <w:p>
            <w:r/>
            <w:r>
              <w:t>New accounts</w:t>
            </w:r>
          </w:p>
        </w:tc>
        <w:tc>
          <w:tcPr>
            <w:tcW w:type="dxa" w:w="1728"/>
          </w:tcPr>
          <w:p>
            <w:r/>
            <w:r>
              <w:t>Confirms the email address belongs to the person.</w:t>
            </w:r>
          </w:p>
        </w:tc>
        <w:tc>
          <w:tcPr>
            <w:tcW w:type="dxa" w:w="1728"/>
          </w:tcPr>
          <w:p>
            <w:r/>
            <w:r>
              <w:t>A holding screen with three buttons.</w:t>
            </w:r>
          </w:p>
        </w:tc>
        <w:tc>
          <w:tcPr>
            <w:tcW w:type="dxa" w:w="1728"/>
          </w:tcPr>
          <w:p>
            <w:r/>
            <w:r>
              <w:t>Resend the verification email, continue to the app once verified, or sign out and go back to login.</w:t>
            </w:r>
          </w:p>
        </w:tc>
      </w:tr>
      <w:tr>
        <w:tc>
          <w:tcPr>
            <w:tcW w:type="dxa" w:w="1728"/>
          </w:tcPr>
          <w:p>
            <w:r/>
            <w:r>
              <w:t>Welcome and Quick Setup</w:t>
            </w:r>
          </w:p>
        </w:tc>
        <w:tc>
          <w:tcPr>
            <w:tcW w:type="dxa" w:w="1728"/>
          </w:tcPr>
          <w:p>
            <w:r/>
            <w:r>
              <w:t>New coaches</w:t>
            </w:r>
          </w:p>
        </w:tc>
        <w:tc>
          <w:tcPr>
            <w:tcW w:type="dxa" w:w="1728"/>
          </w:tcPr>
          <w:p>
            <w:r/>
            <w:r>
              <w:t>Gets a first tryout or team set up in a few steps.</w:t>
            </w:r>
          </w:p>
        </w:tc>
        <w:tc>
          <w:tcPr>
            <w:tcW w:type="dxa" w:w="1728"/>
          </w:tcPr>
          <w:p>
            <w:r/>
            <w:r>
              <w:t>A Get Started card and a step by step wizard that can be skipped.</w:t>
            </w:r>
          </w:p>
        </w:tc>
        <w:tc>
          <w:tcPr>
            <w:tcW w:type="dxa" w:w="1728"/>
          </w:tcPr>
          <w:p>
            <w:r/>
            <w:r>
              <w:t>Run Quick Setup to create the first evaluation or team, or skip and explore on your own.</w:t>
            </w:r>
          </w:p>
        </w:tc>
      </w:tr>
      <w:tr>
        <w:tc>
          <w:tcPr>
            <w:tcW w:type="dxa" w:w="1728"/>
          </w:tcPr>
          <w:p>
            <w:r/>
            <w:r>
              <w:t>Player registration (QR link)</w:t>
            </w:r>
          </w:p>
        </w:tc>
        <w:tc>
          <w:tcPr>
            <w:tcW w:type="dxa" w:w="1728"/>
          </w:tcPr>
          <w:p>
            <w:r/>
            <w:r>
              <w:t>Parents and players, no login</w:t>
            </w:r>
          </w:p>
        </w:tc>
        <w:tc>
          <w:tcPr>
            <w:tcW w:type="dxa" w:w="1728"/>
          </w:tcPr>
          <w:p>
            <w:r/>
            <w:r>
              <w:t>Lets families register a player by scanning a QR code at the rink or sending the link.</w:t>
            </w:r>
          </w:p>
        </w:tc>
        <w:tc>
          <w:tcPr>
            <w:tcW w:type="dxa" w:w="1728"/>
          </w:tcPr>
          <w:p>
            <w:r/>
            <w:r>
              <w:t>A form with player name, position, date of birth, player email, guardian name, email and phone, current team, level, about, medical info and two friend requests.</w:t>
            </w:r>
          </w:p>
        </w:tc>
        <w:tc>
          <w:tcPr>
            <w:tcW w:type="dxa" w:w="1728"/>
          </w:tcPr>
          <w:p>
            <w:r/>
            <w:r>
              <w:t>Submit the form. The registration then waits in the coach's Registrations list to be added to the roster.</w:t>
            </w:r>
          </w:p>
        </w:tc>
      </w:tr>
      <w:tr>
        <w:tc>
          <w:tcPr>
            <w:tcW w:type="dxa" w:w="1728"/>
          </w:tcPr>
          <w:p>
            <w:r/>
            <w:r>
              <w:t>RSVP link</w:t>
            </w:r>
          </w:p>
        </w:tc>
        <w:tc>
          <w:tcPr>
            <w:tcW w:type="dxa" w:w="1728"/>
          </w:tcPr>
          <w:p>
            <w:r/>
            <w:r>
              <w:t>Families, no login</w:t>
            </w:r>
          </w:p>
        </w:tc>
        <w:tc>
          <w:tcPr>
            <w:tcW w:type="dxa" w:w="1728"/>
          </w:tcPr>
          <w:p>
            <w:r/>
            <w:r>
              <w:t>Answers an event invite straight from an email.</w:t>
            </w:r>
          </w:p>
        </w:tc>
        <w:tc>
          <w:tcPr>
            <w:tcW w:type="dxa" w:w="1728"/>
          </w:tcPr>
          <w:p>
            <w:r/>
            <w:r>
              <w:t>The event details and answer buttons.</w:t>
            </w:r>
          </w:p>
        </w:tc>
        <w:tc>
          <w:tcPr>
            <w:tcW w:type="dxa" w:w="1728"/>
          </w:tcPr>
          <w:p>
            <w:r/>
            <w:r>
              <w:t>Say yes, no or maybe for the athlete. The answer shows up in the coach's availability list.</w:t>
            </w:r>
          </w:p>
        </w:tc>
      </w:tr>
      <w:tr>
        <w:tc>
          <w:tcPr>
            <w:tcW w:type="dxa" w:w="1728"/>
          </w:tcPr>
          <w:p>
            <w:r/>
            <w:r>
              <w:t>Shared athlete link</w:t>
            </w:r>
          </w:p>
        </w:tc>
        <w:tc>
          <w:tcPr>
            <w:tcW w:type="dxa" w:w="1728"/>
          </w:tcPr>
          <w:p>
            <w:r/>
            <w:r>
              <w:t>Coaches</w:t>
            </w:r>
          </w:p>
        </w:tc>
        <w:tc>
          <w:tcPr>
            <w:tcW w:type="dxa" w:w="1728"/>
          </w:tcPr>
          <w:p>
            <w:r/>
            <w:r>
              <w:t>Shows one athlete's profile that a parent shared.</w:t>
            </w:r>
          </w:p>
        </w:tc>
        <w:tc>
          <w:tcPr>
            <w:tcW w:type="dxa" w:w="1728"/>
          </w:tcPr>
          <w:p>
            <w:r/>
            <w:r>
              <w:t>Athlete details (position, year of birth, guardian contact, medical, about), who it was shared with, and a comment thread.</w:t>
            </w:r>
          </w:p>
        </w:tc>
        <w:tc>
          <w:tcPr>
            <w:tcW w:type="dxa" w:w="1728"/>
          </w:tcPr>
          <w:p>
            <w:r/>
            <w:r>
              <w:t>Accept or reject the share, write comments, and assign the athlete to one of your evaluations.</w:t>
            </w:r>
          </w:p>
        </w:tc>
      </w:tr>
    </w:tbl>
    <w:p/>
    <w:p>
      <w:pPr>
        <w:pStyle w:val="Heading2"/>
      </w:pPr>
      <w:r>
        <w:t>Home, search and discovery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Page</w:t>
            </w:r>
          </w:p>
        </w:tc>
        <w:tc>
          <w:tcPr>
            <w:tcW w:type="dxa" w:w="1728"/>
          </w:tcPr>
          <w:p>
            <w:r/>
            <w:r>
              <w:rPr>
                <w:b/>
              </w:rPr>
              <w:t>Who uses it</w:t>
            </w:r>
          </w:p>
        </w:tc>
        <w:tc>
          <w:tcPr>
            <w:tcW w:type="dxa" w:w="1728"/>
          </w:tcPr>
          <w:p>
            <w:r/>
            <w:r>
              <w:rPr>
                <w:b/>
              </w:rPr>
              <w:t>What it is for</w:t>
            </w:r>
          </w:p>
        </w:tc>
        <w:tc>
          <w:tcPr>
            <w:tcW w:type="dxa" w:w="1728"/>
          </w:tcPr>
          <w:p>
            <w:r/>
            <w:r>
              <w:rPr>
                <w:b/>
              </w:rPr>
              <w:t>What you see</w:t>
            </w:r>
          </w:p>
        </w:tc>
        <w:tc>
          <w:tcPr>
            <w:tcW w:type="dxa" w:w="1728"/>
          </w:tcPr>
          <w:p>
            <w:r/>
            <w:r>
              <w:rPr>
                <w:b/>
              </w:rPr>
              <w:t>What you can do</w:t>
            </w:r>
          </w:p>
        </w:tc>
      </w:tr>
      <w:tr>
        <w:tc>
          <w:tcPr>
            <w:tcW w:type="dxa" w:w="1728"/>
          </w:tcPr>
          <w:p>
            <w:r/>
            <w:r>
              <w:t>Dashboard</w:t>
            </w:r>
          </w:p>
        </w:tc>
        <w:tc>
          <w:tcPr>
            <w:tcW w:type="dxa" w:w="1728"/>
          </w:tcPr>
          <w:p>
            <w:r/>
            <w:r>
              <w:t>Coaches (parents see My Athletes instead)</w:t>
            </w:r>
          </w:p>
        </w:tc>
        <w:tc>
          <w:tcPr>
            <w:tcW w:type="dxa" w:w="1728"/>
          </w:tcPr>
          <w:p>
            <w:r/>
            <w:r>
              <w:t>The home screen for everything a coach runs.</w:t>
            </w:r>
          </w:p>
        </w:tc>
        <w:tc>
          <w:tcPr>
            <w:tcW w:type="dxa" w:w="1728"/>
          </w:tcPr>
          <w:p>
            <w:r/>
            <w:r>
              <w:t>Your evaluations and tryouts with player counts and status, plus pending invites to accept or decline.</w:t>
            </w:r>
          </w:p>
        </w:tc>
        <w:tc>
          <w:tcPr>
            <w:tcW w:type="dxa" w:w="1728"/>
          </w:tcPr>
          <w:p>
            <w:r/>
            <w:r>
              <w:t>Create a new evaluation, open or edit one, archive it, open the combined view, jump to the archive, or start scoring.</w:t>
            </w:r>
          </w:p>
        </w:tc>
      </w:tr>
      <w:tr>
        <w:tc>
          <w:tcPr>
            <w:tcW w:type="dxa" w:w="1728"/>
          </w:tcPr>
          <w:p>
            <w:r/>
            <w:r>
              <w:t>Search</w:t>
            </w:r>
          </w:p>
        </w:tc>
        <w:tc>
          <w:tcPr>
            <w:tcW w:type="dxa" w:w="1728"/>
          </w:tcPr>
          <w:p>
            <w:r/>
            <w:r>
              <w:t>Coaches</w:t>
            </w:r>
          </w:p>
        </w:tc>
        <w:tc>
          <w:tcPr>
            <w:tcW w:type="dxa" w:w="1728"/>
          </w:tcPr>
          <w:p>
            <w:r/>
            <w:r>
              <w:t>Finds anything fast.</w:t>
            </w:r>
          </w:p>
        </w:tc>
        <w:tc>
          <w:tcPr>
            <w:tcW w:type="dxa" w:w="1728"/>
          </w:tcPr>
          <w:p>
            <w:r/>
            <w:r>
              <w:t>One search box with grouped results for Evaluations, Players and Seasons.</w:t>
            </w:r>
          </w:p>
        </w:tc>
        <w:tc>
          <w:tcPr>
            <w:tcW w:type="dxa" w:w="1728"/>
          </w:tcPr>
          <w:p>
            <w:r/>
            <w:r>
              <w:t>Type a tryout name, player name, jersey number or team and open the result. Clear to start again.</w:t>
            </w:r>
          </w:p>
        </w:tc>
      </w:tr>
      <w:tr>
        <w:tc>
          <w:tcPr>
            <w:tcW w:type="dxa" w:w="1728"/>
          </w:tcPr>
          <w:p>
            <w:r/>
            <w:r>
              <w:t>Calendar</w:t>
            </w:r>
          </w:p>
        </w:tc>
        <w:tc>
          <w:tcPr>
            <w:tcW w:type="dxa" w:w="1728"/>
          </w:tcPr>
          <w:p>
            <w:r/>
            <w:r>
              <w:t>Coaches and managers</w:t>
            </w:r>
          </w:p>
        </w:tc>
        <w:tc>
          <w:tcPr>
            <w:tcW w:type="dxa" w:w="1728"/>
          </w:tcPr>
          <w:p>
            <w:r/>
            <w:r>
              <w:t>One calendar for all of your teams.</w:t>
            </w:r>
          </w:p>
        </w:tc>
        <w:tc>
          <w:tcPr>
            <w:tcW w:type="dxa" w:w="1728"/>
          </w:tcPr>
          <w:p>
            <w:r/>
            <w:r>
              <w:t>Every team's events together, each tagged with its team.</w:t>
            </w:r>
          </w:p>
        </w:tc>
        <w:tc>
          <w:tcPr>
            <w:tcW w:type="dxa" w:w="1728"/>
          </w:tcPr>
          <w:p>
            <w:r/>
            <w:r>
              <w:t>Open an event's details, attach or disconnect a team's calendar, and switch which teams show.</w:t>
            </w:r>
          </w:p>
        </w:tc>
      </w:tr>
      <w:tr>
        <w:tc>
          <w:tcPr>
            <w:tcW w:type="dxa" w:w="1728"/>
          </w:tcPr>
          <w:p>
            <w:r/>
            <w:r>
              <w:t>Reports</w:t>
            </w:r>
          </w:p>
        </w:tc>
        <w:tc>
          <w:tcPr>
            <w:tcW w:type="dxa" w:w="1728"/>
          </w:tcPr>
          <w:p>
            <w:r/>
            <w:r>
              <w:t>Coaches</w:t>
            </w:r>
          </w:p>
        </w:tc>
        <w:tc>
          <w:tcPr>
            <w:tcW w:type="dxa" w:w="1728"/>
          </w:tcPr>
          <w:p>
            <w:r/>
            <w:r>
              <w:t>Insights across all of your evaluations.</w:t>
            </w:r>
          </w:p>
        </w:tc>
        <w:tc>
          <w:tcPr>
            <w:tcW w:type="dxa" w:w="1728"/>
          </w:tcPr>
          <w:p>
            <w:r/>
            <w:r>
              <w:t>Recommendation split and a Top performers list.</w:t>
            </w:r>
          </w:p>
        </w:tc>
        <w:tc>
          <w:tcPr>
            <w:tcW w:type="dxa" w:w="1728"/>
          </w:tcPr>
          <w:p>
            <w:r/>
            <w:r>
              <w:t>Rank top performers by overall score or by any single measure.</w:t>
            </w:r>
          </w:p>
        </w:tc>
      </w:tr>
      <w:tr>
        <w:tc>
          <w:tcPr>
            <w:tcW w:type="dxa" w:w="1728"/>
          </w:tcPr>
          <w:p>
            <w:r/>
            <w:r>
              <w:t>Library</w:t>
            </w:r>
          </w:p>
        </w:tc>
        <w:tc>
          <w:tcPr>
            <w:tcW w:type="dxa" w:w="1728"/>
          </w:tcPr>
          <w:p>
            <w:r/>
            <w:r>
              <w:t>Coaches</w:t>
            </w:r>
          </w:p>
        </w:tc>
        <w:tc>
          <w:tcPr>
            <w:tcW w:type="dxa" w:w="1728"/>
          </w:tcPr>
          <w:p>
            <w:r/>
            <w:r>
              <w:t>A shelf of saved items to reuse.</w:t>
            </w:r>
          </w:p>
        </w:tc>
        <w:tc>
          <w:tcPr>
            <w:tcW w:type="dxa" w:w="1728"/>
          </w:tcPr>
          <w:p>
            <w:r/>
            <w:r>
              <w:t>A searchable list filtered by type, with an Only you marker for private items.</w:t>
            </w:r>
          </w:p>
        </w:tc>
        <w:tc>
          <w:tcPr>
            <w:tcW w:type="dxa" w:w="1728"/>
          </w:tcPr>
          <w:p>
            <w:r/>
            <w:r>
              <w:t>Add to Library, search, read, edit or delete items, and use links or files as templates.</w:t>
            </w:r>
          </w:p>
        </w:tc>
      </w:tr>
      <w:tr>
        <w:tc>
          <w:tcPr>
            <w:tcW w:type="dxa" w:w="1728"/>
          </w:tcPr>
          <w:p>
            <w:r/>
            <w:r>
              <w:t>Archived</w:t>
            </w:r>
          </w:p>
        </w:tc>
        <w:tc>
          <w:tcPr>
            <w:tcW w:type="dxa" w:w="1728"/>
          </w:tcPr>
          <w:p>
            <w:r/>
            <w:r>
              <w:t>Coaches</w:t>
            </w:r>
          </w:p>
        </w:tc>
        <w:tc>
          <w:tcPr>
            <w:tcW w:type="dxa" w:w="1728"/>
          </w:tcPr>
          <w:p>
            <w:r/>
            <w:r>
              <w:t>Keeps old evaluations and teams out of the way without losing them.</w:t>
            </w:r>
          </w:p>
        </w:tc>
        <w:tc>
          <w:tcPr>
            <w:tcW w:type="dxa" w:w="1728"/>
          </w:tcPr>
          <w:p>
            <w:r/>
            <w:r>
              <w:t>Past evaluations and teams that were archived.</w:t>
            </w:r>
          </w:p>
        </w:tc>
        <w:tc>
          <w:tcPr>
            <w:tcW w:type="dxa" w:w="1728"/>
          </w:tcPr>
          <w:p>
            <w:r/>
            <w:r>
              <w:t>Restore anything back to active.</w:t>
            </w:r>
          </w:p>
        </w:tc>
      </w:tr>
      <w:tr>
        <w:tc>
          <w:tcPr>
            <w:tcW w:type="dxa" w:w="1728"/>
          </w:tcPr>
          <w:p>
            <w:r/>
            <w:r>
              <w:t>Combine Evaluations</w:t>
            </w:r>
          </w:p>
        </w:tc>
        <w:tc>
          <w:tcPr>
            <w:tcW w:type="dxa" w:w="1728"/>
          </w:tcPr>
          <w:p>
            <w:r/>
            <w:r>
              <w:t>Coaches</w:t>
            </w:r>
          </w:p>
        </w:tc>
        <w:tc>
          <w:tcPr>
            <w:tcW w:type="dxa" w:w="1728"/>
          </w:tcPr>
          <w:p>
            <w:r/>
            <w:r>
              <w:t>Looks at results from several tryouts together.</w:t>
            </w:r>
          </w:p>
        </w:tc>
        <w:tc>
          <w:tcPr>
            <w:tcW w:type="dxa" w:w="1728"/>
          </w:tcPr>
          <w:p>
            <w:r/>
            <w:r>
              <w:t>A picker to select two or more evaluations and a combined view.</w:t>
            </w:r>
          </w:p>
        </w:tc>
        <w:tc>
          <w:tcPr>
            <w:tcW w:type="dxa" w:w="1728"/>
          </w:tcPr>
          <w:p>
            <w:r/>
            <w:r>
              <w:t>Select evaluations, review the combined results, and clear the selection.</w:t>
            </w:r>
          </w:p>
        </w:tc>
      </w:tr>
      <w:tr>
        <w:tc>
          <w:tcPr>
            <w:tcW w:type="dxa" w:w="1728"/>
          </w:tcPr>
          <w:p>
            <w:r/>
            <w:r>
              <w:t>Shared Athletes</w:t>
            </w:r>
          </w:p>
        </w:tc>
        <w:tc>
          <w:tcPr>
            <w:tcW w:type="dxa" w:w="1728"/>
          </w:tcPr>
          <w:p>
            <w:r/>
            <w:r>
              <w:t>Coaches</w:t>
            </w:r>
          </w:p>
        </w:tc>
        <w:tc>
          <w:tcPr>
            <w:tcW w:type="dxa" w:w="1728"/>
          </w:tcPr>
          <w:p>
            <w:r/>
            <w:r>
              <w:t>Lists athletes that parents have shared with you.</w:t>
            </w:r>
          </w:p>
        </w:tc>
        <w:tc>
          <w:tcPr>
            <w:tcW w:type="dxa" w:w="1728"/>
          </w:tcPr>
          <w:p>
            <w:r/>
            <w:r>
              <w:t>A list of shared profiles.</w:t>
            </w:r>
          </w:p>
        </w:tc>
        <w:tc>
          <w:tcPr>
            <w:tcW w:type="dxa" w:w="1728"/>
          </w:tcPr>
          <w:p>
            <w:r/>
            <w:r>
              <w:t>Open a shared athlete to accept it, comment and assign it to an evaluation.</w:t>
            </w:r>
          </w:p>
        </w:tc>
      </w:tr>
    </w:tbl>
    <w:p/>
    <w:p>
      <w:pPr>
        <w:pStyle w:val="Heading2"/>
      </w:pPr>
      <w:r>
        <w:t>Evaluation pages (inside one tryout)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Page</w:t>
            </w:r>
          </w:p>
        </w:tc>
        <w:tc>
          <w:tcPr>
            <w:tcW w:type="dxa" w:w="1728"/>
          </w:tcPr>
          <w:p>
            <w:r/>
            <w:r>
              <w:rPr>
                <w:b/>
              </w:rPr>
              <w:t>Who uses it</w:t>
            </w:r>
          </w:p>
        </w:tc>
        <w:tc>
          <w:tcPr>
            <w:tcW w:type="dxa" w:w="1728"/>
          </w:tcPr>
          <w:p>
            <w:r/>
            <w:r>
              <w:rPr>
                <w:b/>
              </w:rPr>
              <w:t>What it is for</w:t>
            </w:r>
          </w:p>
        </w:tc>
        <w:tc>
          <w:tcPr>
            <w:tcW w:type="dxa" w:w="1728"/>
          </w:tcPr>
          <w:p>
            <w:r/>
            <w:r>
              <w:rPr>
                <w:b/>
              </w:rPr>
              <w:t>What you see</w:t>
            </w:r>
          </w:p>
        </w:tc>
        <w:tc>
          <w:tcPr>
            <w:tcW w:type="dxa" w:w="1728"/>
          </w:tcPr>
          <w:p>
            <w:r/>
            <w:r>
              <w:rPr>
                <w:b/>
              </w:rPr>
              <w:t>What you can do</w:t>
            </w:r>
          </w:p>
        </w:tc>
      </w:tr>
      <w:tr>
        <w:tc>
          <w:tcPr>
            <w:tcW w:type="dxa" w:w="1728"/>
          </w:tcPr>
          <w:p>
            <w:r/>
            <w:r>
              <w:t>New evaluation</w:t>
            </w:r>
          </w:p>
        </w:tc>
        <w:tc>
          <w:tcPr>
            <w:tcW w:type="dxa" w:w="1728"/>
          </w:tcPr>
          <w:p>
            <w:r/>
            <w:r>
              <w:t>Coaches</w:t>
            </w:r>
          </w:p>
        </w:tc>
        <w:tc>
          <w:tcPr>
            <w:tcW w:type="dxa" w:w="1728"/>
          </w:tcPr>
          <w:p>
            <w:r/>
            <w:r>
              <w:t>Sets up a tryout or event.</w:t>
            </w:r>
          </w:p>
        </w:tc>
        <w:tc>
          <w:tcPr>
            <w:tcW w:type="dxa" w:w="1728"/>
          </w:tcPr>
          <w:p>
            <w:r/>
            <w:r>
              <w:t>Evaluation name, event type, optional team, date, start time, duration, location, the drills and categories to score, and optional assessors.</w:t>
            </w:r>
          </w:p>
        </w:tc>
        <w:tc>
          <w:tcPr>
            <w:tcW w:type="dxa" w:w="1728"/>
          </w:tcPr>
          <w:p>
            <w:r/>
            <w:r>
              <w:t>Add standard or custom drills (1 to 5 or 1 to 10 scale, or a free form unit), invite assessors, and create the evaluation.</w:t>
            </w:r>
          </w:p>
        </w:tc>
      </w:tr>
      <w:tr>
        <w:tc>
          <w:tcPr>
            <w:tcW w:type="dxa" w:w="1728"/>
          </w:tcPr>
          <w:p>
            <w:r/>
            <w:r>
              <w:t>Roster</w:t>
            </w:r>
          </w:p>
        </w:tc>
        <w:tc>
          <w:tcPr>
            <w:tcW w:type="dxa" w:w="1728"/>
          </w:tcPr>
          <w:p>
            <w:r/>
            <w:r>
              <w:t>Coaches and assessors</w:t>
            </w:r>
          </w:p>
        </w:tc>
        <w:tc>
          <w:tcPr>
            <w:tcW w:type="dxa" w:w="1728"/>
          </w:tcPr>
          <w:p>
            <w:r/>
            <w:r>
              <w:t>Shows who is in the tryout and who has been scored.</w:t>
            </w:r>
          </w:p>
        </w:tc>
        <w:tc>
          <w:tcPr>
            <w:tcW w:type="dxa" w:w="1728"/>
          </w:tcPr>
          <w:p>
            <w:r/>
            <w:r>
              <w:t>Players with jersey, position and status, with filters for All, Scored and Unscored.</w:t>
            </w:r>
          </w:p>
        </w:tc>
        <w:tc>
          <w:tcPr>
            <w:tcW w:type="dxa" w:w="1728"/>
          </w:tcPr>
          <w:p>
            <w:r/>
            <w:r>
              <w:t>Add a player, import from a file, select and bulk delete, sort Recent, A to Z or Age, open Tools, and Complete Assessing when an assessor is done.</w:t>
            </w:r>
          </w:p>
        </w:tc>
      </w:tr>
      <w:tr>
        <w:tc>
          <w:tcPr>
            <w:tcW w:type="dxa" w:w="1728"/>
          </w:tcPr>
          <w:p>
            <w:r/>
            <w:r>
              <w:t>Roster Library</w:t>
            </w:r>
          </w:p>
        </w:tc>
        <w:tc>
          <w:tcPr>
            <w:tcW w:type="dxa" w:w="1728"/>
          </w:tcPr>
          <w:p>
            <w:r/>
            <w:r>
              <w:t>Coaches</w:t>
            </w:r>
          </w:p>
        </w:tc>
        <w:tc>
          <w:tcPr>
            <w:tcW w:type="dxa" w:w="1728"/>
          </w:tcPr>
          <w:p>
            <w:r/>
            <w:r>
              <w:t>Reuses players you already entered elsewhere.</w:t>
            </w:r>
          </w:p>
        </w:tc>
        <w:tc>
          <w:tcPr>
            <w:tcW w:type="dxa" w:w="1728"/>
          </w:tcPr>
          <w:p>
            <w:r/>
            <w:r>
              <w:t>Players from your other evaluations.</w:t>
            </w:r>
          </w:p>
        </w:tc>
        <w:tc>
          <w:tcPr>
            <w:tcW w:type="dxa" w:w="1728"/>
          </w:tcPr>
          <w:p>
            <w:r/>
            <w:r>
              <w:t>Pick players and import them into this evaluation.</w:t>
            </w:r>
          </w:p>
        </w:tc>
      </w:tr>
      <w:tr>
        <w:tc>
          <w:tcPr>
            <w:tcW w:type="dxa" w:w="1728"/>
          </w:tcPr>
          <w:p>
            <w:r/>
            <w:r>
              <w:t>Registrations (QR)</w:t>
            </w:r>
          </w:p>
        </w:tc>
        <w:tc>
          <w:tcPr>
            <w:tcW w:type="dxa" w:w="1728"/>
          </w:tcPr>
          <w:p>
            <w:r/>
            <w:r>
              <w:t>Coaches on Coach plan and above</w:t>
            </w:r>
          </w:p>
        </w:tc>
        <w:tc>
          <w:tcPr>
            <w:tcW w:type="dxa" w:w="1728"/>
          </w:tcPr>
          <w:p>
            <w:r/>
            <w:r>
              <w:t>Collects sign ups from families.</w:t>
            </w:r>
          </w:p>
        </w:tc>
        <w:tc>
          <w:tcPr>
            <w:tcW w:type="dxa" w:w="1728"/>
          </w:tcPr>
          <w:p>
            <w:r/>
            <w:r>
              <w:t>The registration code, a QR code and the list of people who registered.</w:t>
            </w:r>
          </w:p>
        </w:tc>
        <w:tc>
          <w:tcPr>
            <w:tcW w:type="dxa" w:w="1728"/>
          </w:tcPr>
          <w:p>
            <w:r/>
            <w:r>
              <w:t>Show the QR, copy the link, add registrants to the roster, dismiss them, export CSV, and use test tools to simulate registrations.</w:t>
            </w:r>
          </w:p>
        </w:tc>
      </w:tr>
      <w:tr>
        <w:tc>
          <w:tcPr>
            <w:tcW w:type="dxa" w:w="1728"/>
          </w:tcPr>
          <w:p>
            <w:r/>
            <w:r>
              <w:t>Score player</w:t>
            </w:r>
          </w:p>
        </w:tc>
        <w:tc>
          <w:tcPr>
            <w:tcW w:type="dxa" w:w="1728"/>
          </w:tcPr>
          <w:p>
            <w:r/>
            <w:r>
              <w:t>Assessors and coaches</w:t>
            </w:r>
          </w:p>
        </w:tc>
        <w:tc>
          <w:tcPr>
            <w:tcW w:type="dxa" w:w="1728"/>
          </w:tcPr>
          <w:p>
            <w:r/>
            <w:r>
              <w:t>Records every result for one player.</w:t>
            </w:r>
          </w:p>
        </w:tc>
        <w:tc>
          <w:tcPr>
            <w:tcW w:type="dxa" w:w="1728"/>
          </w:tcPr>
          <w:p>
            <w:r/>
            <w:r>
              <w:t>The player, a running overall score, each measure, a recommendation, strengths and areas to improve.</w:t>
            </w:r>
          </w:p>
        </w:tc>
        <w:tc>
          <w:tcPr>
            <w:tcW w:type="dxa" w:w="1728"/>
          </w:tcPr>
          <w:p>
            <w:r/>
            <w:r>
              <w:t>Enter scores, choose a recommendation, write notes, and press Save and Close or Complete Assessing.</w:t>
            </w:r>
          </w:p>
        </w:tc>
      </w:tr>
      <w:tr>
        <w:tc>
          <w:tcPr>
            <w:tcW w:type="dxa" w:w="1728"/>
          </w:tcPr>
          <w:p>
            <w:r/>
            <w:r>
              <w:t>Rinkside Scoring</w:t>
            </w:r>
          </w:p>
        </w:tc>
        <w:tc>
          <w:tcPr>
            <w:tcW w:type="dxa" w:w="1728"/>
          </w:tcPr>
          <w:p>
            <w:r/>
            <w:r>
              <w:t>Assessors</w:t>
            </w:r>
          </w:p>
        </w:tc>
        <w:tc>
          <w:tcPr>
            <w:tcW w:type="dxa" w:w="1728"/>
          </w:tcPr>
          <w:p>
            <w:r/>
            <w:r>
              <w:t>Scores quickly while standing at the field.</w:t>
            </w:r>
          </w:p>
        </w:tc>
        <w:tc>
          <w:tcPr>
            <w:tcW w:type="dxa" w:w="1728"/>
          </w:tcPr>
          <w:p>
            <w:r/>
            <w:r>
              <w:t>One player at a time with large controls, their past seasons and a recommendation selector.</w:t>
            </w:r>
          </w:p>
        </w:tc>
        <w:tc>
          <w:tcPr>
            <w:tcW w:type="dxa" w:w="1728"/>
          </w:tcPr>
          <w:p>
            <w:r/>
            <w:r>
              <w:t>Move with Prev and Save and Next, or open the full score form.</w:t>
            </w:r>
          </w:p>
        </w:tc>
      </w:tr>
      <w:tr>
        <w:tc>
          <w:tcPr>
            <w:tcW w:type="dxa" w:w="1728"/>
          </w:tcPr>
          <w:p>
            <w:r/>
            <w:r>
              <w:t>Player profile</w:t>
            </w:r>
          </w:p>
        </w:tc>
        <w:tc>
          <w:tcPr>
            <w:tcW w:type="dxa" w:w="1728"/>
          </w:tcPr>
          <w:p>
            <w:r/>
            <w:r>
              <w:t>Coaches</w:t>
            </w:r>
          </w:p>
        </w:tc>
        <w:tc>
          <w:tcPr>
            <w:tcW w:type="dxa" w:w="1728"/>
          </w:tcPr>
          <w:p>
            <w:r/>
            <w:r>
              <w:t>Everything about one player in this evaluation.</w:t>
            </w:r>
          </w:p>
        </w:tc>
        <w:tc>
          <w:tcPr>
            <w:tcW w:type="dxa" w:w="1728"/>
          </w:tcPr>
          <w:p>
            <w:r/>
            <w:r>
              <w:t>Jersey, birth date, guardian access, family contacts, letters, report cards, evaluations and AI insights.</w:t>
            </w:r>
          </w:p>
        </w:tc>
        <w:tc>
          <w:tcPr>
            <w:tcW w:type="dxa" w:w="1728"/>
          </w:tcPr>
          <w:p>
            <w:r/>
            <w:r>
              <w:t>Edit the player, link or resend a guardian invite, add family contacts, send a letter, create a report card, and generate an AI deep dive on the Club plan.</w:t>
            </w:r>
          </w:p>
        </w:tc>
      </w:tr>
      <w:tr>
        <w:tc>
          <w:tcPr>
            <w:tcW w:type="dxa" w:w="1728"/>
          </w:tcPr>
          <w:p>
            <w:r/>
            <w:r>
              <w:t>Report card</w:t>
            </w:r>
          </w:p>
        </w:tc>
        <w:tc>
          <w:tcPr>
            <w:tcW w:type="dxa" w:w="1728"/>
          </w:tcPr>
          <w:p>
            <w:r/>
            <w:r>
              <w:t>Coaches</w:t>
            </w:r>
          </w:p>
        </w:tc>
        <w:tc>
          <w:tcPr>
            <w:tcW w:type="dxa" w:w="1728"/>
          </w:tcPr>
          <w:p>
            <w:r/>
            <w:r>
              <w:t>Builds a shareable report for a family.</w:t>
            </w:r>
          </w:p>
        </w:tc>
        <w:tc>
          <w:tcPr>
            <w:tcW w:type="dxa" w:w="1728"/>
          </w:tcPr>
          <w:p>
            <w:r/>
            <w:r>
              <w:t>Saved report cards, the evaluations to include, their scores and overall, comment boxes and attachments.</w:t>
            </w:r>
          </w:p>
        </w:tc>
        <w:tc>
          <w:tcPr>
            <w:tcW w:type="dxa" w:w="1728"/>
          </w:tcPr>
          <w:p>
            <w:r/>
            <w:r>
              <w:t>Select evaluations, write coach comments or generate AI comments on the Club plan, attach files, videos or links, and save or delete.</w:t>
            </w:r>
          </w:p>
        </w:tc>
      </w:tr>
      <w:tr>
        <w:tc>
          <w:tcPr>
            <w:tcW w:type="dxa" w:w="1728"/>
          </w:tcPr>
          <w:p>
            <w:r/>
            <w:r>
              <w:t>Import Scores</w:t>
            </w:r>
          </w:p>
        </w:tc>
        <w:tc>
          <w:tcPr>
            <w:tcW w:type="dxa" w:w="1728"/>
          </w:tcPr>
          <w:p>
            <w:r/>
            <w:r>
              <w:t>Coaches</w:t>
            </w:r>
          </w:p>
        </w:tc>
        <w:tc>
          <w:tcPr>
            <w:tcW w:type="dxa" w:w="1728"/>
          </w:tcPr>
          <w:p>
            <w:r/>
            <w:r>
              <w:t>Brings in scores that already exist in Excel, CSV or PDF.</w:t>
            </w:r>
          </w:p>
        </w:tc>
        <w:tc>
          <w:tcPr>
            <w:tcW w:type="dxa" w:w="1728"/>
          </w:tcPr>
          <w:p>
            <w:r/>
            <w:r>
              <w:t>A file chooser, a preview of ready and skipped rows, and warnings about cells it could not read.</w:t>
            </w:r>
          </w:p>
        </w:tc>
        <w:tc>
          <w:tcPr>
            <w:tcW w:type="dxa" w:w="1728"/>
          </w:tcPr>
          <w:p>
            <w:r/>
            <w:r>
              <w:t>Choose a file, check the preview, fix setup problems, and import. Feet and inches and unit tagged values are converted.</w:t>
            </w:r>
          </w:p>
        </w:tc>
      </w:tr>
      <w:tr>
        <w:tc>
          <w:tcPr>
            <w:tcW w:type="dxa" w:w="1728"/>
          </w:tcPr>
          <w:p>
            <w:r/>
            <w:r>
              <w:t>Results</w:t>
            </w:r>
          </w:p>
        </w:tc>
        <w:tc>
          <w:tcPr>
            <w:tcW w:type="dxa" w:w="1728"/>
          </w:tcPr>
          <w:p>
            <w:r/>
            <w:r>
              <w:t>Coaches</w:t>
            </w:r>
          </w:p>
        </w:tc>
        <w:tc>
          <w:tcPr>
            <w:tcW w:type="dxa" w:w="1728"/>
          </w:tcPr>
          <w:p>
            <w:r/>
            <w:r>
              <w:t>Shows how players ranked.</w:t>
            </w:r>
          </w:p>
        </w:tc>
        <w:tc>
          <w:tcPr>
            <w:tcW w:type="dxa" w:w="1728"/>
          </w:tcPr>
          <w:p>
            <w:r/>
            <w:r>
              <w:t>Skaters and goalies ranked with an overall score, with buttons for Team Builder, Compare and Export.</w:t>
            </w:r>
          </w:p>
        </w:tc>
        <w:tc>
          <w:tcPr>
            <w:tcW w:type="dxa" w:w="1728"/>
          </w:tcPr>
          <w:p>
            <w:r/>
            <w:r>
              <w:t>Open a player, compare players, build teams, or export.</w:t>
            </w:r>
          </w:p>
        </w:tc>
      </w:tr>
      <w:tr>
        <w:tc>
          <w:tcPr>
            <w:tcW w:type="dxa" w:w="1728"/>
          </w:tcPr>
          <w:p>
            <w:r/>
            <w:r>
              <w:t>Compare</w:t>
            </w:r>
          </w:p>
        </w:tc>
        <w:tc>
          <w:tcPr>
            <w:tcW w:type="dxa" w:w="1728"/>
          </w:tcPr>
          <w:p>
            <w:r/>
            <w:r>
              <w:t>Coaches</w:t>
            </w:r>
          </w:p>
        </w:tc>
        <w:tc>
          <w:tcPr>
            <w:tcW w:type="dxa" w:w="1728"/>
          </w:tcPr>
          <w:p>
            <w:r/>
            <w:r>
              <w:t>Puts two to four players side by side.</w:t>
            </w:r>
          </w:p>
        </w:tc>
        <w:tc>
          <w:tcPr>
            <w:tcW w:type="dxa" w:w="1728"/>
          </w:tcPr>
          <w:p>
            <w:r/>
            <w:r>
              <w:t>A picker for athletes and a comparison with a best fit suggestion.</w:t>
            </w:r>
          </w:p>
        </w:tc>
        <w:tc>
          <w:tcPr>
            <w:tcW w:type="dxa" w:w="1728"/>
          </w:tcPr>
          <w:p>
            <w:r/>
            <w:r>
              <w:t>Select 2 to 4 athletes and run Deep AI Compare for written insights.</w:t>
            </w:r>
          </w:p>
        </w:tc>
      </w:tr>
      <w:tr>
        <w:tc>
          <w:tcPr>
            <w:tcW w:type="dxa" w:w="1728"/>
          </w:tcPr>
          <w:p>
            <w:r/>
            <w:r>
              <w:t>Team Builder</w:t>
            </w:r>
          </w:p>
        </w:tc>
        <w:tc>
          <w:tcPr>
            <w:tcW w:type="dxa" w:w="1728"/>
          </w:tcPr>
          <w:p>
            <w:r/>
            <w:r>
              <w:t>Coaches on Club plan and above</w:t>
            </w:r>
          </w:p>
        </w:tc>
        <w:tc>
          <w:tcPr>
            <w:tcW w:type="dxa" w:w="1728"/>
          </w:tcPr>
          <w:p>
            <w:r/>
            <w:r>
              <w:t>Splits players into balanced teams.</w:t>
            </w:r>
          </w:p>
        </w:tc>
        <w:tc>
          <w:tcPr>
            <w:tcW w:type="dxa" w:w="1728"/>
          </w:tcPr>
          <w:p>
            <w:r/>
            <w:r>
              <w:t>Generated teams with their spread, plus undo and redo.</w:t>
            </w:r>
          </w:p>
        </w:tc>
        <w:tc>
          <w:tcPr>
            <w:tcW w:type="dxa" w:w="1728"/>
          </w:tcPr>
          <w:p>
            <w:r/>
            <w:r>
              <w:t>Describe what you want, generate teams with AI, save a split, undo or redo, and export to XLSX or PDF.</w:t>
            </w:r>
          </w:p>
        </w:tc>
      </w:tr>
      <w:tr>
        <w:tc>
          <w:tcPr>
            <w:tcW w:type="dxa" w:w="1728"/>
          </w:tcPr>
          <w:p>
            <w:r/>
            <w:r>
              <w:t>Letters</w:t>
            </w:r>
          </w:p>
        </w:tc>
        <w:tc>
          <w:tcPr>
            <w:tcW w:type="dxa" w:w="1728"/>
          </w:tcPr>
          <w:p>
            <w:r/>
            <w:r>
              <w:t>Coaches</w:t>
            </w:r>
          </w:p>
        </w:tc>
        <w:tc>
          <w:tcPr>
            <w:tcW w:type="dxa" w:w="1728"/>
          </w:tcPr>
          <w:p>
            <w:r/>
            <w:r>
              <w:t>Tells players the outcome of the tryout.</w:t>
            </w:r>
          </w:p>
        </w:tc>
        <w:tc>
          <w:tcPr>
            <w:tcW w:type="dxa" w:w="1728"/>
          </w:tcPr>
          <w:p>
            <w:r/>
            <w:r>
              <w:t>Letter templates, a preview and a list of letters already sent.</w:t>
            </w:r>
          </w:p>
        </w:tc>
        <w:tc>
          <w:tcPr>
            <w:tcW w:type="dxa" w:w="1728"/>
          </w:tcPr>
          <w:p>
            <w:r/>
            <w:r>
              <w:t>Create, edit or delete templates, preview, send to selected players and view what was sent.</w:t>
            </w:r>
          </w:p>
        </w:tc>
      </w:tr>
      <w:tr>
        <w:tc>
          <w:tcPr>
            <w:tcW w:type="dxa" w:w="1728"/>
          </w:tcPr>
          <w:p>
            <w:r/>
            <w:r>
              <w:t>Export</w:t>
            </w:r>
          </w:p>
        </w:tc>
        <w:tc>
          <w:tcPr>
            <w:tcW w:type="dxa" w:w="1728"/>
          </w:tcPr>
          <w:p>
            <w:r/>
            <w:r>
              <w:t>Coaches on Coach plan and above</w:t>
            </w:r>
          </w:p>
        </w:tc>
        <w:tc>
          <w:tcPr>
            <w:tcW w:type="dxa" w:w="1728"/>
          </w:tcPr>
          <w:p>
            <w:r/>
            <w:r>
              <w:t>Gets results out of the app.</w:t>
            </w:r>
          </w:p>
        </w:tc>
        <w:tc>
          <w:tcPr>
            <w:tcW w:type="dxa" w:w="1728"/>
          </w:tcPr>
          <w:p>
            <w:r/>
            <w:r>
              <w:t>Export formats, the Order players by chips, and share links.</w:t>
            </w:r>
          </w:p>
        </w:tc>
        <w:tc>
          <w:tcPr>
            <w:tcW w:type="dxa" w:w="1728"/>
          </w:tcPr>
          <w:p>
            <w:r/>
            <w:r>
              <w:t>Export CSV, XLSX or PDF, choose jersey, A to Z or results order, and create a share link on Club and above.</w:t>
            </w:r>
          </w:p>
        </w:tc>
      </w:tr>
      <w:tr>
        <w:tc>
          <w:tcPr>
            <w:tcW w:type="dxa" w:w="1728"/>
          </w:tcPr>
          <w:p>
            <w:r/>
            <w:r>
              <w:t>Custom Rubrics</w:t>
            </w:r>
          </w:p>
        </w:tc>
        <w:tc>
          <w:tcPr>
            <w:tcW w:type="dxa" w:w="1728"/>
          </w:tcPr>
          <w:p>
            <w:r/>
            <w:r>
              <w:t>Coaches on Coach plan and above</w:t>
            </w:r>
          </w:p>
        </w:tc>
        <w:tc>
          <w:tcPr>
            <w:tcW w:type="dxa" w:w="1728"/>
          </w:tcPr>
          <w:p>
            <w:r/>
            <w:r>
              <w:t>Defines your own scoring.</w:t>
            </w:r>
          </w:p>
        </w:tc>
        <w:tc>
          <w:tcPr>
            <w:tcW w:type="dxa" w:w="1728"/>
          </w:tcPr>
          <w:p>
            <w:r/>
            <w:r>
              <w:t>A form for drill name, optional category, scale, unit, min, max and weight.</w:t>
            </w:r>
          </w:p>
        </w:tc>
        <w:tc>
          <w:tcPr>
            <w:tcW w:type="dxa" w:w="1728"/>
          </w:tcPr>
          <w:p>
            <w:r/>
            <w:r>
              <w:t>Add rubric categories and set what percent each counts toward the overall score.</w:t>
            </w:r>
          </w:p>
        </w:tc>
      </w:tr>
      <w:tr>
        <w:tc>
          <w:tcPr>
            <w:tcW w:type="dxa" w:w="1728"/>
          </w:tcPr>
          <w:p>
            <w:r/>
            <w:r>
              <w:t>Evaluation settings</w:t>
            </w:r>
          </w:p>
        </w:tc>
        <w:tc>
          <w:tcPr>
            <w:tcW w:type="dxa" w:w="1728"/>
          </w:tcPr>
          <w:p>
            <w:r/>
            <w:r>
              <w:t>Coaches</w:t>
            </w:r>
          </w:p>
        </w:tc>
        <w:tc>
          <w:tcPr>
            <w:tcW w:type="dxa" w:w="1728"/>
          </w:tcPr>
          <w:p>
            <w:r/>
            <w:r>
              <w:t>Manages the evaluation itself.</w:t>
            </w:r>
          </w:p>
        </w:tc>
        <w:tc>
          <w:tcPr>
            <w:tcW w:type="dxa" w:w="1728"/>
          </w:tcPr>
          <w:p>
            <w:r/>
            <w:r>
              <w:t>Details, rubrics, assessors, duplicate and a danger zone.</w:t>
            </w:r>
          </w:p>
        </w:tc>
        <w:tc>
          <w:tcPr>
            <w:tcW w:type="dxa" w:w="1728"/>
          </w:tcPr>
          <w:p>
            <w:r/>
            <w:r>
              <w:t>Edit name, date, time and location, open the rubric builder, add or remove assessors, copy, archive or delete the evaluation.</w:t>
            </w:r>
          </w:p>
        </w:tc>
      </w:tr>
    </w:tbl>
    <w:p/>
    <w:p>
      <w:pPr>
        <w:pStyle w:val="Heading2"/>
      </w:pPr>
      <w:r>
        <w:t>Teams and seasons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Page</w:t>
            </w:r>
          </w:p>
        </w:tc>
        <w:tc>
          <w:tcPr>
            <w:tcW w:type="dxa" w:w="1728"/>
          </w:tcPr>
          <w:p>
            <w:r/>
            <w:r>
              <w:rPr>
                <w:b/>
              </w:rPr>
              <w:t>Who uses it</w:t>
            </w:r>
          </w:p>
        </w:tc>
        <w:tc>
          <w:tcPr>
            <w:tcW w:type="dxa" w:w="1728"/>
          </w:tcPr>
          <w:p>
            <w:r/>
            <w:r>
              <w:rPr>
                <w:b/>
              </w:rPr>
              <w:t>What it is for</w:t>
            </w:r>
          </w:p>
        </w:tc>
        <w:tc>
          <w:tcPr>
            <w:tcW w:type="dxa" w:w="1728"/>
          </w:tcPr>
          <w:p>
            <w:r/>
            <w:r>
              <w:rPr>
                <w:b/>
              </w:rPr>
              <w:t>What you see</w:t>
            </w:r>
          </w:p>
        </w:tc>
        <w:tc>
          <w:tcPr>
            <w:tcW w:type="dxa" w:w="1728"/>
          </w:tcPr>
          <w:p>
            <w:r/>
            <w:r>
              <w:rPr>
                <w:b/>
              </w:rPr>
              <w:t>What you can do</w:t>
            </w:r>
          </w:p>
        </w:tc>
      </w:tr>
      <w:tr>
        <w:tc>
          <w:tcPr>
            <w:tcW w:type="dxa" w:w="1728"/>
          </w:tcPr>
          <w:p>
            <w:r/>
            <w:r>
              <w:t>Teams</w:t>
            </w:r>
          </w:p>
        </w:tc>
        <w:tc>
          <w:tcPr>
            <w:tcW w:type="dxa" w:w="1728"/>
          </w:tcPr>
          <w:p>
            <w:r/>
            <w:r>
              <w:t>Coaches and managers</w:t>
            </w:r>
          </w:p>
        </w:tc>
        <w:tc>
          <w:tcPr>
            <w:tcW w:type="dxa" w:w="1728"/>
          </w:tcPr>
          <w:p>
            <w:r/>
            <w:r>
              <w:t>Lists every team you own or manage.</w:t>
            </w:r>
          </w:p>
        </w:tc>
        <w:tc>
          <w:tcPr>
            <w:tcW w:type="dxa" w:w="1728"/>
          </w:tcPr>
          <w:p>
            <w:r/>
            <w:r>
              <w:t>Team cards with player counts and a Managed tag.</w:t>
            </w:r>
          </w:p>
        </w:tc>
        <w:tc>
          <w:tcPr>
            <w:tcW w:type="dxa" w:w="1728"/>
          </w:tcPr>
          <w:p>
            <w:r/>
            <w:r>
              <w:t>Create a new team, open a hub, archive or delete a team.</w:t>
            </w:r>
          </w:p>
        </w:tc>
      </w:tr>
      <w:tr>
        <w:tc>
          <w:tcPr>
            <w:tcW w:type="dxa" w:w="1728"/>
          </w:tcPr>
          <w:p>
            <w:r/>
            <w:r>
              <w:t>New team</w:t>
            </w:r>
          </w:p>
        </w:tc>
        <w:tc>
          <w:tcPr>
            <w:tcW w:type="dxa" w:w="1728"/>
          </w:tcPr>
          <w:p>
            <w:r/>
            <w:r>
              <w:t>Coaches</w:t>
            </w:r>
          </w:p>
        </w:tc>
        <w:tc>
          <w:tcPr>
            <w:tcW w:type="dxa" w:w="1728"/>
          </w:tcPr>
          <w:p>
            <w:r/>
            <w:r>
              <w:t>Creates a team.</w:t>
            </w:r>
          </w:p>
        </w:tc>
        <w:tc>
          <w:tcPr>
            <w:tcW w:type="dxa" w:w="1728"/>
          </w:tcPr>
          <w:p>
            <w:r/>
            <w:r>
              <w:t>Team name, optional season, color, optional manager invite, fee per player and a Stripe connected badge.</w:t>
            </w:r>
          </w:p>
        </w:tc>
        <w:tc>
          <w:tcPr>
            <w:tcW w:type="dxa" w:w="1728"/>
          </w:tcPr>
          <w:p>
            <w:r/>
            <w:r>
              <w:t>Create the team. Hitting the plan limit shows an upgrade prompt instead.</w:t>
            </w:r>
          </w:p>
        </w:tc>
      </w:tr>
      <w:tr>
        <w:tc>
          <w:tcPr>
            <w:tcW w:type="dxa" w:w="1728"/>
          </w:tcPr>
          <w:p>
            <w:r/>
            <w:r>
              <w:t>Team Hub</w:t>
            </w:r>
          </w:p>
        </w:tc>
        <w:tc>
          <w:tcPr>
            <w:tcW w:type="dxa" w:w="1728"/>
          </w:tcPr>
          <w:p>
            <w:r/>
            <w:r>
              <w:t>Coaches, managers, families</w:t>
            </w:r>
          </w:p>
        </w:tc>
        <w:tc>
          <w:tcPr>
            <w:tcW w:type="dxa" w:w="1728"/>
          </w:tcPr>
          <w:p>
            <w:r/>
            <w:r>
              <w:t>The home of one team.</w:t>
            </w:r>
          </w:p>
        </w:tc>
        <w:tc>
          <w:tcPr>
            <w:tcW w:type="dxa" w:w="1728"/>
          </w:tcPr>
          <w:p>
            <w:r/>
            <w:r>
              <w:t>Team status, feed, org info, events, roster and chat.</w:t>
            </w:r>
          </w:p>
        </w:tc>
        <w:tc>
          <w:tcPr>
            <w:tcW w:type="dxa" w:w="1728"/>
          </w:tcPr>
          <w:p>
            <w:r/>
            <w:r>
              <w:t>Search players, add players or import from a file or from evaluations, send invites, sort the roster, remove players and edit the team.</w:t>
            </w:r>
          </w:p>
        </w:tc>
      </w:tr>
      <w:tr>
        <w:tc>
          <w:tcPr>
            <w:tcW w:type="dxa" w:w="1728"/>
          </w:tcPr>
          <w:p>
            <w:r/>
            <w:r>
              <w:t>Season overview</w:t>
            </w:r>
          </w:p>
        </w:tc>
        <w:tc>
          <w:tcPr>
            <w:tcW w:type="dxa" w:w="1728"/>
          </w:tcPr>
          <w:p>
            <w:r/>
            <w:r>
              <w:t>Coaches and managers</w:t>
            </w:r>
          </w:p>
        </w:tc>
        <w:tc>
          <w:tcPr>
            <w:tcW w:type="dxa" w:w="1728"/>
          </w:tcPr>
          <w:p>
            <w:r/>
            <w:r>
              <w:t>Shows the season at a glance.</w:t>
            </w:r>
          </w:p>
        </w:tc>
        <w:tc>
          <w:tcPr>
            <w:tcW w:type="dxa" w:w="1728"/>
          </w:tcPr>
          <w:p>
            <w:r/>
            <w:r>
              <w:t>Upcoming events and quick buttons.</w:t>
            </w:r>
          </w:p>
        </w:tc>
        <w:tc>
          <w:tcPr>
            <w:tcW w:type="dxa" w:w="1728"/>
          </w:tcPr>
          <w:p>
            <w:r/>
            <w:r>
              <w:t>Add an event or open settings.</w:t>
            </w:r>
          </w:p>
        </w:tc>
      </w:tr>
      <w:tr>
        <w:tc>
          <w:tcPr>
            <w:tcW w:type="dxa" w:w="1728"/>
          </w:tcPr>
          <w:p>
            <w:r/>
            <w:r>
              <w:t>Schedule</w:t>
            </w:r>
          </w:p>
        </w:tc>
        <w:tc>
          <w:tcPr>
            <w:tcW w:type="dxa" w:w="1728"/>
          </w:tcPr>
          <w:p>
            <w:r/>
            <w:r>
              <w:t>Coaches and managers</w:t>
            </w:r>
          </w:p>
        </w:tc>
        <w:tc>
          <w:tcPr>
            <w:tcW w:type="dxa" w:w="1728"/>
          </w:tcPr>
          <w:p>
            <w:r/>
            <w:r>
              <w:t>Plans events.</w:t>
            </w:r>
          </w:p>
        </w:tc>
        <w:tc>
          <w:tcPr>
            <w:tcW w:type="dxa" w:w="1728"/>
          </w:tcPr>
          <w:p>
            <w:r/>
            <w:r>
              <w:t>The event list with date, time and location.</w:t>
            </w:r>
          </w:p>
        </w:tc>
        <w:tc>
          <w:tcPr>
            <w:tcW w:type="dxa" w:w="1728"/>
          </w:tcPr>
          <w:p>
            <w:r/>
            <w:r>
              <w:t>Add an event, repeat it, send a reminder, and open map links.</w:t>
            </w:r>
          </w:p>
        </w:tc>
      </w:tr>
      <w:tr>
        <w:tc>
          <w:tcPr>
            <w:tcW w:type="dxa" w:w="1728"/>
          </w:tcPr>
          <w:p>
            <w:r/>
            <w:r>
              <w:t>Availability</w:t>
            </w:r>
          </w:p>
        </w:tc>
        <w:tc>
          <w:tcPr>
            <w:tcW w:type="dxa" w:w="1728"/>
          </w:tcPr>
          <w:p>
            <w:r/>
            <w:r>
              <w:t>Coaches and managers</w:t>
            </w:r>
          </w:p>
        </w:tc>
        <w:tc>
          <w:tcPr>
            <w:tcW w:type="dxa" w:w="1728"/>
          </w:tcPr>
          <w:p>
            <w:r/>
            <w:r>
              <w:t>Shows who can attend each event.</w:t>
            </w:r>
          </w:p>
        </w:tc>
        <w:tc>
          <w:tcPr>
            <w:tcW w:type="dxa" w:w="1728"/>
          </w:tcPr>
          <w:p>
            <w:r/>
            <w:r>
              <w:t>Yes, no and maybe answers per event in its own scrolling list.</w:t>
            </w:r>
          </w:p>
        </w:tc>
        <w:tc>
          <w:tcPr>
            <w:tcW w:type="dxa" w:w="1728"/>
          </w:tcPr>
          <w:p>
            <w:r/>
            <w:r>
              <w:t>Review answers and follow up with families.</w:t>
            </w:r>
          </w:p>
        </w:tc>
      </w:tr>
      <w:tr>
        <w:tc>
          <w:tcPr>
            <w:tcW w:type="dxa" w:w="1728"/>
          </w:tcPr>
          <w:p>
            <w:r/>
            <w:r>
              <w:t>Attendance</w:t>
            </w:r>
          </w:p>
        </w:tc>
        <w:tc>
          <w:tcPr>
            <w:tcW w:type="dxa" w:w="1728"/>
          </w:tcPr>
          <w:p>
            <w:r/>
            <w:r>
              <w:t>Coaches and managers</w:t>
            </w:r>
          </w:p>
        </w:tc>
        <w:tc>
          <w:tcPr>
            <w:tcW w:type="dxa" w:w="1728"/>
          </w:tcPr>
          <w:p>
            <w:r/>
            <w:r>
              <w:t>Tracks who showed up.</w:t>
            </w:r>
          </w:p>
        </w:tc>
        <w:tc>
          <w:tcPr>
            <w:tcW w:type="dxa" w:w="1728"/>
          </w:tcPr>
          <w:p>
            <w:r/>
            <w:r>
              <w:t>An attendance rate per player.</w:t>
            </w:r>
          </w:p>
        </w:tc>
        <w:tc>
          <w:tcPr>
            <w:tcW w:type="dxa" w:w="1728"/>
          </w:tcPr>
          <w:p>
            <w:r/>
            <w:r>
              <w:t>Mark attendance and review rates.</w:t>
            </w:r>
          </w:p>
        </w:tc>
      </w:tr>
      <w:tr>
        <w:tc>
          <w:tcPr>
            <w:tcW w:type="dxa" w:w="1728"/>
          </w:tcPr>
          <w:p>
            <w:r/>
            <w:r>
              <w:t>Team roster and player</w:t>
            </w:r>
          </w:p>
        </w:tc>
        <w:tc>
          <w:tcPr>
            <w:tcW w:type="dxa" w:w="1728"/>
          </w:tcPr>
          <w:p>
            <w:r/>
            <w:r>
              <w:t>Coaches and managers</w:t>
            </w:r>
          </w:p>
        </w:tc>
        <w:tc>
          <w:tcPr>
            <w:tcW w:type="dxa" w:w="1728"/>
          </w:tcPr>
          <w:p>
            <w:r/>
            <w:r>
              <w:t>Manages team members and their families.</w:t>
            </w:r>
          </w:p>
        </w:tc>
        <w:tc>
          <w:tcPr>
            <w:tcW w:type="dxa" w:w="1728"/>
          </w:tcPr>
          <w:p>
            <w:r/>
            <w:r>
              <w:t>Players with portal invited badges, a Load more button and family contacts.</w:t>
            </w:r>
          </w:p>
        </w:tc>
        <w:tc>
          <w:tcPr>
            <w:tcW w:type="dxa" w:w="1728"/>
          </w:tcPr>
          <w:p>
            <w:r/>
            <w:r>
              <w:t>Add a season player, import a team, send a guardian portal invite and invite family contacts.</w:t>
            </w:r>
          </w:p>
        </w:tc>
      </w:tr>
      <w:tr>
        <w:tc>
          <w:tcPr>
            <w:tcW w:type="dxa" w:w="1728"/>
          </w:tcPr>
          <w:p>
            <w:r/>
            <w:r>
              <w:t>Team chat</w:t>
            </w:r>
          </w:p>
        </w:tc>
        <w:tc>
          <w:tcPr>
            <w:tcW w:type="dxa" w:w="1728"/>
          </w:tcPr>
          <w:p>
            <w:r/>
            <w:r>
              <w:t>Team members and families</w:t>
            </w:r>
          </w:p>
        </w:tc>
        <w:tc>
          <w:tcPr>
            <w:tcW w:type="dxa" w:w="1728"/>
          </w:tcPr>
          <w:p>
            <w:r/>
            <w:r>
              <w:t>Group chat for the team.</w:t>
            </w:r>
          </w:p>
        </w:tc>
        <w:tc>
          <w:tcPr>
            <w:tcW w:type="dxa" w:w="1728"/>
          </w:tcPr>
          <w:p>
            <w:r/>
            <w:r>
              <w:t>The conversation.</w:t>
            </w:r>
          </w:p>
        </w:tc>
        <w:tc>
          <w:tcPr>
            <w:tcW w:type="dxa" w:w="1728"/>
          </w:tcPr>
          <w:p>
            <w:r/>
            <w:r>
              <w:t>Send messages. Others get a phone push for new messages.</w:t>
            </w:r>
          </w:p>
        </w:tc>
      </w:tr>
      <w:tr>
        <w:tc>
          <w:tcPr>
            <w:tcW w:type="dxa" w:w="1728"/>
          </w:tcPr>
          <w:p>
            <w:r/>
            <w:r>
              <w:t>Season settings</w:t>
            </w:r>
          </w:p>
        </w:tc>
        <w:tc>
          <w:tcPr>
            <w:tcW w:type="dxa" w:w="1728"/>
          </w:tcPr>
          <w:p>
            <w:r/>
            <w:r>
              <w:t>Coaches</w:t>
            </w:r>
          </w:p>
        </w:tc>
        <w:tc>
          <w:tcPr>
            <w:tcW w:type="dxa" w:w="1728"/>
          </w:tcPr>
          <w:p>
            <w:r/>
            <w:r>
              <w:t>Team level options.</w:t>
            </w:r>
          </w:p>
        </w:tc>
        <w:tc>
          <w:tcPr>
            <w:tcW w:type="dxa" w:w="1728"/>
          </w:tcPr>
          <w:p>
            <w:r/>
            <w:r>
              <w:t>Linked team, schedule share token, and a danger zone.</w:t>
            </w:r>
          </w:p>
        </w:tc>
        <w:tc>
          <w:tcPr>
            <w:tcW w:type="dxa" w:w="1728"/>
          </w:tcPr>
          <w:p>
            <w:r/>
            <w:r>
              <w:t>Email the schedule to players, archive or delete the season.</w:t>
            </w:r>
          </w:p>
        </w:tc>
      </w:tr>
      <w:tr>
        <w:tc>
          <w:tcPr>
            <w:tcW w:type="dxa" w:w="1728"/>
          </w:tcPr>
          <w:p>
            <w:r/>
            <w:r>
              <w:t>Season and Team setup</w:t>
            </w:r>
          </w:p>
        </w:tc>
        <w:tc>
          <w:tcPr>
            <w:tcW w:type="dxa" w:w="1728"/>
          </w:tcPr>
          <w:p>
            <w:r/>
            <w:r>
              <w:t>Coaches on Coach plan and above</w:t>
            </w:r>
          </w:p>
        </w:tc>
        <w:tc>
          <w:tcPr>
            <w:tcW w:type="dxa" w:w="1728"/>
          </w:tcPr>
          <w:p>
            <w:r/>
            <w:r>
              <w:t>Sets up a season hub.</w:t>
            </w:r>
          </w:p>
        </w:tc>
        <w:tc>
          <w:tcPr>
            <w:tcW w:type="dxa" w:w="1728"/>
          </w:tcPr>
          <w:p>
            <w:r/>
            <w:r>
              <w:t>Season name, team name, year, division and linked team.</w:t>
            </w:r>
          </w:p>
        </w:tc>
        <w:tc>
          <w:tcPr>
            <w:tcW w:type="dxa" w:w="1728"/>
          </w:tcPr>
          <w:p>
            <w:r/>
            <w:r>
              <w:t>Create the season and link it to a team.</w:t>
            </w:r>
          </w:p>
        </w:tc>
      </w:tr>
    </w:tbl>
    <w:p/>
    <w:p>
      <w:pPr>
        <w:pStyle w:val="Heading2"/>
      </w:pPr>
      <w:r>
        <w:t>Families and sharing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Page</w:t>
            </w:r>
          </w:p>
        </w:tc>
        <w:tc>
          <w:tcPr>
            <w:tcW w:type="dxa" w:w="1728"/>
          </w:tcPr>
          <w:p>
            <w:r/>
            <w:r>
              <w:rPr>
                <w:b/>
              </w:rPr>
              <w:t>Who uses it</w:t>
            </w:r>
          </w:p>
        </w:tc>
        <w:tc>
          <w:tcPr>
            <w:tcW w:type="dxa" w:w="1728"/>
          </w:tcPr>
          <w:p>
            <w:r/>
            <w:r>
              <w:rPr>
                <w:b/>
              </w:rPr>
              <w:t>What it is for</w:t>
            </w:r>
          </w:p>
        </w:tc>
        <w:tc>
          <w:tcPr>
            <w:tcW w:type="dxa" w:w="1728"/>
          </w:tcPr>
          <w:p>
            <w:r/>
            <w:r>
              <w:rPr>
                <w:b/>
              </w:rPr>
              <w:t>What you see</w:t>
            </w:r>
          </w:p>
        </w:tc>
        <w:tc>
          <w:tcPr>
            <w:tcW w:type="dxa" w:w="1728"/>
          </w:tcPr>
          <w:p>
            <w:r/>
            <w:r>
              <w:rPr>
                <w:b/>
              </w:rPr>
              <w:t>What you can do</w:t>
            </w:r>
          </w:p>
        </w:tc>
      </w:tr>
      <w:tr>
        <w:tc>
          <w:tcPr>
            <w:tcW w:type="dxa" w:w="1728"/>
          </w:tcPr>
          <w:p>
            <w:r/>
            <w:r>
              <w:t>My Athletes</w:t>
            </w:r>
          </w:p>
        </w:tc>
        <w:tc>
          <w:tcPr>
            <w:tcW w:type="dxa" w:w="1728"/>
          </w:tcPr>
          <w:p>
            <w:r/>
            <w:r>
              <w:t>Parents and guardians</w:t>
            </w:r>
          </w:p>
        </w:tc>
        <w:tc>
          <w:tcPr>
            <w:tcW w:type="dxa" w:w="1728"/>
          </w:tcPr>
          <w:p>
            <w:r/>
            <w:r>
              <w:t>The parent's home screen.</w:t>
            </w:r>
          </w:p>
        </w:tc>
        <w:tc>
          <w:tcPr>
            <w:tcW w:type="dxa" w:w="1728"/>
          </w:tcPr>
          <w:p>
            <w:r/>
            <w:r>
              <w:t>A greeting and cards for each linked athlete.</w:t>
            </w:r>
          </w:p>
        </w:tc>
        <w:tc>
          <w:tcPr>
            <w:tcW w:type="dxa" w:w="1728"/>
          </w:tcPr>
          <w:p>
            <w:r/>
            <w:r>
              <w:t>Open an athlete or see that none are linked yet.</w:t>
            </w:r>
          </w:p>
        </w:tc>
      </w:tr>
      <w:tr>
        <w:tc>
          <w:tcPr>
            <w:tcW w:type="dxa" w:w="1728"/>
          </w:tcPr>
          <w:p>
            <w:r/>
            <w:r>
              <w:t>Guardian athlete page</w:t>
            </w:r>
          </w:p>
        </w:tc>
        <w:tc>
          <w:tcPr>
            <w:tcW w:type="dxa" w:w="1728"/>
          </w:tcPr>
          <w:p>
            <w:r/>
            <w:r>
              <w:t>Parents and guardians</w:t>
            </w:r>
          </w:p>
        </w:tc>
        <w:tc>
          <w:tcPr>
            <w:tcW w:type="dxa" w:w="1728"/>
          </w:tcPr>
          <w:p>
            <w:r/>
            <w:r>
              <w:t>Everything about one child.</w:t>
            </w:r>
          </w:p>
        </w:tc>
        <w:tc>
          <w:tcPr>
            <w:tcW w:type="dxa" w:w="1728"/>
          </w:tcPr>
          <w:p>
            <w:r/>
            <w:r>
              <w:t>Assignments, events, teams, team chat and payment buttons.</w:t>
            </w:r>
          </w:p>
        </w:tc>
        <w:tc>
          <w:tcPr>
            <w:tcW w:type="dxa" w:w="1728"/>
          </w:tcPr>
          <w:p>
            <w:r/>
            <w:r>
              <w:t>RSVP, pay a team fee, open chat, leave a team and share the athlete's profile.</w:t>
            </w:r>
          </w:p>
        </w:tc>
      </w:tr>
      <w:tr>
        <w:tc>
          <w:tcPr>
            <w:tcW w:type="dxa" w:w="1728"/>
          </w:tcPr>
          <w:p>
            <w:r/>
            <w:r>
              <w:t>Event details (family)</w:t>
            </w:r>
          </w:p>
        </w:tc>
        <w:tc>
          <w:tcPr>
            <w:tcW w:type="dxa" w:w="1728"/>
          </w:tcPr>
          <w:p>
            <w:r/>
            <w:r>
              <w:t>Parents and guardians</w:t>
            </w:r>
          </w:p>
        </w:tc>
        <w:tc>
          <w:tcPr>
            <w:tcW w:type="dxa" w:w="1728"/>
          </w:tcPr>
          <w:p>
            <w:r/>
            <w:r>
              <w:t>Shows the details of one event.</w:t>
            </w:r>
          </w:p>
        </w:tc>
        <w:tc>
          <w:tcPr>
            <w:tcW w:type="dxa" w:w="1728"/>
          </w:tcPr>
          <w:p>
            <w:r/>
            <w:r>
              <w:t>Athlete, event, sport, date, time and location.</w:t>
            </w:r>
          </w:p>
        </w:tc>
        <w:tc>
          <w:tcPr>
            <w:tcW w:type="dxa" w:w="1728"/>
          </w:tcPr>
          <w:p>
            <w:r/>
            <w:r>
              <w:t>Read the details and open the map link.</w:t>
            </w:r>
          </w:p>
        </w:tc>
      </w:tr>
      <w:tr>
        <w:tc>
          <w:tcPr>
            <w:tcW w:type="dxa" w:w="1728"/>
          </w:tcPr>
          <w:p>
            <w:r/>
            <w:r>
              <w:t>Share with a Coach</w:t>
            </w:r>
          </w:p>
        </w:tc>
        <w:tc>
          <w:tcPr>
            <w:tcW w:type="dxa" w:w="1728"/>
          </w:tcPr>
          <w:p>
            <w:r/>
            <w:r>
              <w:t>Parents and guardians</w:t>
            </w:r>
          </w:p>
        </w:tc>
        <w:tc>
          <w:tcPr>
            <w:tcW w:type="dxa" w:w="1728"/>
          </w:tcPr>
          <w:p>
            <w:r/>
            <w:r>
              <w:t>Sends an athlete's profile to a coach.</w:t>
            </w:r>
          </w:p>
        </w:tc>
        <w:tc>
          <w:tcPr>
            <w:tcW w:type="dxa" w:w="1728"/>
          </w:tcPr>
          <w:p>
            <w:r/>
            <w:r>
              <w:t>A box for the coach's email and a Find button.</w:t>
            </w:r>
          </w:p>
        </w:tc>
        <w:tc>
          <w:tcPr>
            <w:tcW w:type="dxa" w:w="1728"/>
          </w:tcPr>
          <w:p>
            <w:r/>
            <w:r>
              <w:t>Find the coach and share the profile.</w:t>
            </w:r>
          </w:p>
        </w:tc>
      </w:tr>
      <w:tr>
        <w:tc>
          <w:tcPr>
            <w:tcW w:type="dxa" w:w="1728"/>
          </w:tcPr>
          <w:p>
            <w:r/>
            <w:r>
              <w:t>Player profile</w:t>
            </w:r>
          </w:p>
        </w:tc>
        <w:tc>
          <w:tcPr>
            <w:tcW w:type="dxa" w:w="1728"/>
          </w:tcPr>
          <w:p>
            <w:r/>
            <w:r>
              <w:t>Coaches</w:t>
            </w:r>
          </w:p>
        </w:tc>
        <w:tc>
          <w:tcPr>
            <w:tcW w:type="dxa" w:w="1728"/>
          </w:tcPr>
          <w:p>
            <w:r/>
            <w:r>
              <w:t>One athlete across everything.</w:t>
            </w:r>
          </w:p>
        </w:tc>
        <w:tc>
          <w:tcPr>
            <w:tcW w:type="dxa" w:w="1728"/>
          </w:tcPr>
          <w:p>
            <w:r/>
            <w:r>
              <w:t>Current team, all teams, position, date of birth, emails, guardian, medical and family contacts.</w:t>
            </w:r>
          </w:p>
        </w:tc>
        <w:tc>
          <w:tcPr>
            <w:tcW w:type="dxa" w:w="1728"/>
          </w:tcPr>
          <w:p>
            <w:r/>
            <w:r>
              <w:t>Add or remove family members and invite them.</w:t>
            </w:r>
          </w:p>
        </w:tc>
      </w:tr>
    </w:tbl>
    <w:p/>
    <w:p>
      <w:pPr>
        <w:pStyle w:val="Heading2"/>
      </w:pPr>
      <w:r>
        <w:t>Account, plans and organization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Page</w:t>
            </w:r>
          </w:p>
        </w:tc>
        <w:tc>
          <w:tcPr>
            <w:tcW w:type="dxa" w:w="1728"/>
          </w:tcPr>
          <w:p>
            <w:r/>
            <w:r>
              <w:rPr>
                <w:b/>
              </w:rPr>
              <w:t>Who uses it</w:t>
            </w:r>
          </w:p>
        </w:tc>
        <w:tc>
          <w:tcPr>
            <w:tcW w:type="dxa" w:w="1728"/>
          </w:tcPr>
          <w:p>
            <w:r/>
            <w:r>
              <w:rPr>
                <w:b/>
              </w:rPr>
              <w:t>What it is for</w:t>
            </w:r>
          </w:p>
        </w:tc>
        <w:tc>
          <w:tcPr>
            <w:tcW w:type="dxa" w:w="1728"/>
          </w:tcPr>
          <w:p>
            <w:r/>
            <w:r>
              <w:rPr>
                <w:b/>
              </w:rPr>
              <w:t>What you see</w:t>
            </w:r>
          </w:p>
        </w:tc>
        <w:tc>
          <w:tcPr>
            <w:tcW w:type="dxa" w:w="1728"/>
          </w:tcPr>
          <w:p>
            <w:r/>
            <w:r>
              <w:rPr>
                <w:b/>
              </w:rPr>
              <w:t>What you can do</w:t>
            </w:r>
          </w:p>
        </w:tc>
      </w:tr>
      <w:tr>
        <w:tc>
          <w:tcPr>
            <w:tcW w:type="dxa" w:w="1728"/>
          </w:tcPr>
          <w:p>
            <w:r/>
            <w:r>
              <w:t>Profile</w:t>
            </w:r>
          </w:p>
        </w:tc>
        <w:tc>
          <w:tcPr>
            <w:tcW w:type="dxa" w:w="1728"/>
          </w:tcPr>
          <w:p>
            <w:r/>
            <w:r>
              <w:t>Everyone</w:t>
            </w:r>
          </w:p>
        </w:tc>
        <w:tc>
          <w:tcPr>
            <w:tcW w:type="dxa" w:w="1728"/>
          </w:tcPr>
          <w:p>
            <w:r/>
            <w:r>
              <w:t>Manages the account.</w:t>
            </w:r>
          </w:p>
        </w:tc>
        <w:tc>
          <w:tcPr>
            <w:tcW w:type="dxa" w:w="1728"/>
          </w:tcPr>
          <w:p>
            <w:r/>
            <w:r>
              <w:t>Display name, organization, logo, role, plan, plan limits, quick links, appearance and a danger zone.</w:t>
            </w:r>
          </w:p>
        </w:tc>
        <w:tc>
          <w:tcPr>
            <w:tcW w:type="dxa" w:w="1728"/>
          </w:tcPr>
          <w:p>
            <w:r/>
            <w:r>
              <w:t>Edit details, change password, upload an organization logo, switch dark mode, upgrade, manage the subscription or delete the account.</w:t>
            </w:r>
          </w:p>
        </w:tc>
      </w:tr>
      <w:tr>
        <w:tc>
          <w:tcPr>
            <w:tcW w:type="dxa" w:w="1728"/>
          </w:tcPr>
          <w:p>
            <w:r/>
            <w:r>
              <w:t>Organization members</w:t>
            </w:r>
          </w:p>
        </w:tc>
        <w:tc>
          <w:tcPr>
            <w:tcW w:type="dxa" w:w="1728"/>
          </w:tcPr>
          <w:p>
            <w:r/>
            <w:r>
              <w:t>Owners and admins</w:t>
            </w:r>
          </w:p>
        </w:tc>
        <w:tc>
          <w:tcPr>
            <w:tcW w:type="dxa" w:w="1728"/>
          </w:tcPr>
          <w:p>
            <w:r/>
            <w:r>
              <w:t>Manages staff.</w:t>
            </w:r>
          </w:p>
        </w:tc>
        <w:tc>
          <w:tcPr>
            <w:tcW w:type="dxa" w:w="1728"/>
          </w:tcPr>
          <w:p>
            <w:r/>
            <w:r>
              <w:t>Members and their roles, including Team Manager.</w:t>
            </w:r>
          </w:p>
        </w:tc>
        <w:tc>
          <w:tcPr>
            <w:tcW w:type="dxa" w:w="1728"/>
          </w:tcPr>
          <w:p>
            <w:r/>
            <w:r>
              <w:t>Invite by email, choose a role and update or remove members.</w:t>
            </w:r>
          </w:p>
        </w:tc>
      </w:tr>
      <w:tr>
        <w:tc>
          <w:tcPr>
            <w:tcW w:type="dxa" w:w="1728"/>
          </w:tcPr>
          <w:p>
            <w:r/>
            <w:r>
              <w:t>Upgrade</w:t>
            </w:r>
          </w:p>
        </w:tc>
        <w:tc>
          <w:tcPr>
            <w:tcW w:type="dxa" w:w="1728"/>
          </w:tcPr>
          <w:p>
            <w:r/>
            <w:r>
              <w:t>Owners</w:t>
            </w:r>
          </w:p>
        </w:tc>
        <w:tc>
          <w:tcPr>
            <w:tcW w:type="dxa" w:w="1728"/>
          </w:tcPr>
          <w:p>
            <w:r/>
            <w:r>
              <w:t>Picks or changes a plan.</w:t>
            </w:r>
          </w:p>
        </w:tc>
        <w:tc>
          <w:tcPr>
            <w:tcW w:type="dxa" w:w="1728"/>
          </w:tcPr>
          <w:p>
            <w:r/>
            <w:r>
              <w:t>Plans with Current and Popular tags and team add ons.</w:t>
            </w:r>
          </w:p>
        </w:tc>
        <w:tc>
          <w:tcPr>
            <w:tcW w:type="dxa" w:w="1728"/>
          </w:tcPr>
          <w:p>
            <w:r/>
            <w:r>
              <w:t>Apply discount or referral codes, add or remove teams, switch plans and open billing.</w:t>
            </w:r>
          </w:p>
        </w:tc>
      </w:tr>
      <w:tr>
        <w:tc>
          <w:tcPr>
            <w:tcW w:type="dxa" w:w="1728"/>
          </w:tcPr>
          <w:p>
            <w:r/>
            <w:r>
              <w:t>Payments</w:t>
            </w:r>
          </w:p>
        </w:tc>
        <w:tc>
          <w:tcPr>
            <w:tcW w:type="dxa" w:w="1728"/>
          </w:tcPr>
          <w:p>
            <w:r/>
            <w:r>
              <w:t>Owners</w:t>
            </w:r>
          </w:p>
        </w:tc>
        <w:tc>
          <w:tcPr>
            <w:tcW w:type="dxa" w:w="1728"/>
          </w:tcPr>
          <w:p>
            <w:r/>
            <w:r>
              <w:t>Shows money collected.</w:t>
            </w:r>
          </w:p>
        </w:tc>
        <w:tc>
          <w:tcPr>
            <w:tcW w:type="dxa" w:w="1728"/>
          </w:tcPr>
          <w:p>
            <w:r/>
            <w:r>
              <w:t>Collected, Pending and Refunded totals and Stripe fee details.</w:t>
            </w:r>
          </w:p>
        </w:tc>
        <w:tc>
          <w:tcPr>
            <w:tcW w:type="dxa" w:w="1728"/>
          </w:tcPr>
          <w:p>
            <w:r/>
            <w:r>
              <w:t>View fee details and export CSV.</w:t>
            </w:r>
          </w:p>
        </w:tc>
      </w:tr>
      <w:tr>
        <w:tc>
          <w:tcPr>
            <w:tcW w:type="dxa" w:w="1728"/>
          </w:tcPr>
          <w:p>
            <w:r/>
            <w:r>
              <w:t>Loyalty Program</w:t>
            </w:r>
          </w:p>
        </w:tc>
        <w:tc>
          <w:tcPr>
            <w:tcW w:type="dxa" w:w="1728"/>
          </w:tcPr>
          <w:p>
            <w:r/>
            <w:r>
              <w:t>Coaches</w:t>
            </w:r>
          </w:p>
        </w:tc>
        <w:tc>
          <w:tcPr>
            <w:tcW w:type="dxa" w:w="1728"/>
          </w:tcPr>
          <w:p>
            <w:r/>
            <w:r>
              <w:t>Rewards referrals.</w:t>
            </w:r>
          </w:p>
        </w:tc>
        <w:tc>
          <w:tcPr>
            <w:tcW w:type="dxa" w:w="1728"/>
          </w:tcPr>
          <w:p>
            <w:r/>
            <w:r>
              <w:t>Your code, referrals, credit ready to redeem and an account ledger.</w:t>
            </w:r>
          </w:p>
        </w:tc>
        <w:tc>
          <w:tcPr>
            <w:tcW w:type="dxa" w:w="1728"/>
          </w:tcPr>
          <w:p>
            <w:r/>
            <w:r>
              <w:t>Share your code and redeem credit on a subscription.</w:t>
            </w:r>
          </w:p>
        </w:tc>
      </w:tr>
      <w:tr>
        <w:tc>
          <w:tcPr>
            <w:tcW w:type="dxa" w:w="1728"/>
          </w:tcPr>
          <w:p>
            <w:r/>
            <w:r>
              <w:t>Enterprise Dashboard</w:t>
            </w:r>
          </w:p>
        </w:tc>
        <w:tc>
          <w:tcPr>
            <w:tcW w:type="dxa" w:w="1728"/>
          </w:tcPr>
          <w:p>
            <w:r/>
            <w:r>
              <w:t>Associations</w:t>
            </w:r>
          </w:p>
        </w:tc>
        <w:tc>
          <w:tcPr>
            <w:tcW w:type="dxa" w:w="1728"/>
          </w:tcPr>
          <w:p>
            <w:r/>
            <w:r>
              <w:t>Organization wide numbers.</w:t>
            </w:r>
          </w:p>
        </w:tc>
        <w:tc>
          <w:tcPr>
            <w:tcW w:type="dxa" w:w="1728"/>
          </w:tcPr>
          <w:p>
            <w:r/>
            <w:r>
              <w:t>Totals, scoring progress, recommendation mix, registration funnel and the largest evaluations.</w:t>
            </w:r>
          </w:p>
        </w:tc>
        <w:tc>
          <w:tcPr>
            <w:tcW w:type="dxa" w:w="1728"/>
          </w:tcPr>
          <w:p>
            <w:r/>
            <w:r>
              <w:t>Review progress and open evaluations.</w:t>
            </w:r>
          </w:p>
        </w:tc>
      </w:tr>
      <w:tr>
        <w:tc>
          <w:tcPr>
            <w:tcW w:type="dxa" w:w="1728"/>
          </w:tcPr>
          <w:p>
            <w:r/>
            <w:r>
              <w:t>Feedback</w:t>
            </w:r>
          </w:p>
        </w:tc>
        <w:tc>
          <w:tcPr>
            <w:tcW w:type="dxa" w:w="1728"/>
          </w:tcPr>
          <w:p>
            <w:r/>
            <w:r>
              <w:t>Coaches</w:t>
            </w:r>
          </w:p>
        </w:tc>
        <w:tc>
          <w:tcPr>
            <w:tcW w:type="dxa" w:w="1728"/>
          </w:tcPr>
          <w:p>
            <w:r/>
            <w:r>
              <w:t>Collects ratings and ideas.</w:t>
            </w:r>
          </w:p>
        </w:tc>
        <w:tc>
          <w:tcPr>
            <w:tcW w:type="dxa" w:w="1728"/>
          </w:tcPr>
          <w:p>
            <w:r/>
            <w:r>
              <w:t>Rating questions and comment boxes.</w:t>
            </w:r>
          </w:p>
        </w:tc>
        <w:tc>
          <w:tcPr>
            <w:tcW w:type="dxa" w:w="1728"/>
          </w:tcPr>
          <w:p>
            <w:r/>
            <w:r>
              <w:t>Submit feedback with attachments. Founders also see a Feedback Portal with averages and a needs attention flag.</w:t>
            </w:r>
          </w:p>
        </w:tc>
      </w:tr>
    </w:tbl>
    <w:p/>
    <w:p>
      <w:pPr>
        <w:pStyle w:val="Heading2"/>
      </w:pPr>
      <w:r>
        <w:t>Founder console (platform owner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Page</w:t>
            </w:r>
          </w:p>
        </w:tc>
        <w:tc>
          <w:tcPr>
            <w:tcW w:type="dxa" w:w="1728"/>
          </w:tcPr>
          <w:p>
            <w:r/>
            <w:r>
              <w:rPr>
                <w:b/>
              </w:rPr>
              <w:t>Who uses it</w:t>
            </w:r>
          </w:p>
        </w:tc>
        <w:tc>
          <w:tcPr>
            <w:tcW w:type="dxa" w:w="1728"/>
          </w:tcPr>
          <w:p>
            <w:r/>
            <w:r>
              <w:rPr>
                <w:b/>
              </w:rPr>
              <w:t>What it is for</w:t>
            </w:r>
          </w:p>
        </w:tc>
        <w:tc>
          <w:tcPr>
            <w:tcW w:type="dxa" w:w="1728"/>
          </w:tcPr>
          <w:p>
            <w:r/>
            <w:r>
              <w:rPr>
                <w:b/>
              </w:rPr>
              <w:t>What you see</w:t>
            </w:r>
          </w:p>
        </w:tc>
        <w:tc>
          <w:tcPr>
            <w:tcW w:type="dxa" w:w="1728"/>
          </w:tcPr>
          <w:p>
            <w:r/>
            <w:r>
              <w:rPr>
                <w:b/>
              </w:rPr>
              <w:t>What you can do</w:t>
            </w:r>
          </w:p>
        </w:tc>
      </w:tr>
      <w:tr>
        <w:tc>
          <w:tcPr>
            <w:tcW w:type="dxa" w:w="1728"/>
          </w:tcPr>
          <w:p>
            <w:r/>
            <w:r>
              <w:t>Founder home</w:t>
            </w:r>
          </w:p>
        </w:tc>
        <w:tc>
          <w:tcPr>
            <w:tcW w:type="dxa" w:w="1728"/>
          </w:tcPr>
          <w:p>
            <w:r/>
            <w:r>
              <w:t>Founder</w:t>
            </w:r>
          </w:p>
        </w:tc>
        <w:tc>
          <w:tcPr>
            <w:tcW w:type="dxa" w:w="1728"/>
          </w:tcPr>
          <w:p>
            <w:r/>
            <w:r>
              <w:t>Lists organizations.</w:t>
            </w:r>
          </w:p>
        </w:tc>
        <w:tc>
          <w:tcPr>
            <w:tcW w:type="dxa" w:w="1728"/>
          </w:tcPr>
          <w:p>
            <w:r/>
            <w:r>
              <w:t>A searchable list with plan and status.</w:t>
            </w:r>
          </w:p>
        </w:tc>
        <w:tc>
          <w:tcPr>
            <w:tcW w:type="dxa" w:w="1728"/>
          </w:tcPr>
          <w:p>
            <w:r/>
            <w:r>
              <w:t>Create an organization, open details, comp, suspend or reactivate.</w:t>
            </w:r>
          </w:p>
        </w:tc>
      </w:tr>
      <w:tr>
        <w:tc>
          <w:tcPr>
            <w:tcW w:type="dxa" w:w="1728"/>
          </w:tcPr>
          <w:p>
            <w:r/>
            <w:r>
              <w:t>Organization detail</w:t>
            </w:r>
          </w:p>
        </w:tc>
        <w:tc>
          <w:tcPr>
            <w:tcW w:type="dxa" w:w="1728"/>
          </w:tcPr>
          <w:p>
            <w:r/>
            <w:r>
              <w:t>Founder</w:t>
            </w:r>
          </w:p>
        </w:tc>
        <w:tc>
          <w:tcPr>
            <w:tcW w:type="dxa" w:w="1728"/>
          </w:tcPr>
          <w:p>
            <w:r/>
            <w:r>
              <w:t>Manages one organization.</w:t>
            </w:r>
          </w:p>
        </w:tc>
        <w:tc>
          <w:tcPr>
            <w:tcW w:type="dxa" w:w="1728"/>
          </w:tcPr>
          <w:p>
            <w:r/>
            <w:r>
              <w:t>Plan and access, members, teams and evaluations.</w:t>
            </w:r>
          </w:p>
        </w:tc>
        <w:tc>
          <w:tcPr>
            <w:tcW w:type="dxa" w:w="1728"/>
          </w:tcPr>
          <w:p>
            <w:r/>
            <w:r>
              <w:t>Change plan, suspend, reactivate, open teams, evaluations and players, and use View as.</w:t>
            </w:r>
          </w:p>
        </w:tc>
      </w:tr>
      <w:tr>
        <w:tc>
          <w:tcPr>
            <w:tcW w:type="dxa" w:w="1728"/>
          </w:tcPr>
          <w:p>
            <w:r/>
            <w:r>
              <w:t>Organization team, evaluation and player</w:t>
            </w:r>
          </w:p>
        </w:tc>
        <w:tc>
          <w:tcPr>
            <w:tcW w:type="dxa" w:w="1728"/>
          </w:tcPr>
          <w:p>
            <w:r/>
            <w:r>
              <w:t>Founder</w:t>
            </w:r>
          </w:p>
        </w:tc>
        <w:tc>
          <w:tcPr>
            <w:tcW w:type="dxa" w:w="1728"/>
          </w:tcPr>
          <w:p>
            <w:r/>
            <w:r>
              <w:t>Fixes data for a customer.</w:t>
            </w:r>
          </w:p>
        </w:tc>
        <w:tc>
          <w:tcPr>
            <w:tcW w:type="dxa" w:w="1728"/>
          </w:tcPr>
          <w:p>
            <w:r/>
            <w:r>
              <w:t>Rosters, seasons, events, scores and removed players.</w:t>
            </w:r>
          </w:p>
        </w:tc>
        <w:tc>
          <w:tcPr>
            <w:tcW w:type="dxa" w:w="1728"/>
          </w:tcPr>
          <w:p>
            <w:r/>
            <w:r>
              <w:t>Edit, add or remove players and restore removed players.</w:t>
            </w:r>
          </w:p>
        </w:tc>
      </w:tr>
      <w:tr>
        <w:tc>
          <w:tcPr>
            <w:tcW w:type="dxa" w:w="1728"/>
          </w:tcPr>
          <w:p>
            <w:r/>
            <w:r>
              <w:t>Users</w:t>
            </w:r>
          </w:p>
        </w:tc>
        <w:tc>
          <w:tcPr>
            <w:tcW w:type="dxa" w:w="1728"/>
          </w:tcPr>
          <w:p>
            <w:r/>
            <w:r>
              <w:t>Founder</w:t>
            </w:r>
          </w:p>
        </w:tc>
        <w:tc>
          <w:tcPr>
            <w:tcW w:type="dxa" w:w="1728"/>
          </w:tcPr>
          <w:p>
            <w:r/>
            <w:r>
              <w:t>Manages people.</w:t>
            </w:r>
          </w:p>
        </w:tc>
        <w:tc>
          <w:tcPr>
            <w:tcW w:type="dxa" w:w="1728"/>
          </w:tcPr>
          <w:p>
            <w:r/>
            <w:r>
              <w:t>Users with Banned and Unverified tags, with tabs such as No organization and Not signed in yet.</w:t>
            </w:r>
          </w:p>
        </w:tc>
        <w:tc>
          <w:tcPr>
            <w:tcW w:type="dxa" w:w="1728"/>
          </w:tcPr>
          <w:p>
            <w:r/>
            <w:r>
              <w:t>Change role, reset password, resend verification, ban, unban or delete.</w:t>
            </w:r>
          </w:p>
        </w:tc>
      </w:tr>
      <w:tr>
        <w:tc>
          <w:tcPr>
            <w:tcW w:type="dxa" w:w="1728"/>
          </w:tcPr>
          <w:p>
            <w:r/>
            <w:r>
              <w:t>Analytics</w:t>
            </w:r>
          </w:p>
        </w:tc>
        <w:tc>
          <w:tcPr>
            <w:tcW w:type="dxa" w:w="1728"/>
          </w:tcPr>
          <w:p>
            <w:r/>
            <w:r>
              <w:t>Founder</w:t>
            </w:r>
          </w:p>
        </w:tc>
        <w:tc>
          <w:tcPr>
            <w:tcW w:type="dxa" w:w="1728"/>
          </w:tcPr>
          <w:p>
            <w:r/>
            <w:r>
              <w:t>Shows platform usage.</w:t>
            </w:r>
          </w:p>
        </w:tc>
        <w:tc>
          <w:tcPr>
            <w:tcW w:type="dxa" w:w="1728"/>
          </w:tcPr>
          <w:p>
            <w:r/>
            <w:r>
              <w:t>Sign ups, feature adoption, funnel, referrals and credits owed.</w:t>
            </w:r>
          </w:p>
        </w:tc>
        <w:tc>
          <w:tcPr>
            <w:tcW w:type="dxa" w:w="1728"/>
          </w:tcPr>
          <w:p>
            <w:r/>
            <w:r>
              <w:t>Pick a period and review where visitors came from.</w:t>
            </w:r>
          </w:p>
        </w:tc>
      </w:tr>
      <w:tr>
        <w:tc>
          <w:tcPr>
            <w:tcW w:type="dxa" w:w="1728"/>
          </w:tcPr>
          <w:p>
            <w:r/>
            <w:r>
              <w:t>Billing and revenue</w:t>
            </w:r>
          </w:p>
        </w:tc>
        <w:tc>
          <w:tcPr>
            <w:tcW w:type="dxa" w:w="1728"/>
          </w:tcPr>
          <w:p>
            <w:r/>
            <w:r>
              <w:t>Founder</w:t>
            </w:r>
          </w:p>
        </w:tc>
        <w:tc>
          <w:tcPr>
            <w:tcW w:type="dxa" w:w="1728"/>
          </w:tcPr>
          <w:p>
            <w:r/>
            <w:r>
              <w:t>Shows revenue.</w:t>
            </w:r>
          </w:p>
        </w:tc>
        <w:tc>
          <w:tcPr>
            <w:tcW w:type="dxa" w:w="1728"/>
          </w:tcPr>
          <w:p>
            <w:r/>
            <w:r>
              <w:t>Subscriptions, payments, refunds and discount codes.</w:t>
            </w:r>
          </w:p>
        </w:tc>
        <w:tc>
          <w:tcPr>
            <w:tcW w:type="dxa" w:w="1728"/>
          </w:tcPr>
          <w:p>
            <w:r/>
            <w:r>
              <w:t>Review billing health and manage codes.</w:t>
            </w:r>
          </w:p>
        </w:tc>
      </w:tr>
      <w:tr>
        <w:tc>
          <w:tcPr>
            <w:tcW w:type="dxa" w:w="1728"/>
          </w:tcPr>
          <w:p>
            <w:r/>
            <w:r>
              <w:t>Announcements</w:t>
            </w:r>
          </w:p>
        </w:tc>
        <w:tc>
          <w:tcPr>
            <w:tcW w:type="dxa" w:w="1728"/>
          </w:tcPr>
          <w:p>
            <w:r/>
            <w:r>
              <w:t>Founder</w:t>
            </w:r>
          </w:p>
        </w:tc>
        <w:tc>
          <w:tcPr>
            <w:tcW w:type="dxa" w:w="1728"/>
          </w:tcPr>
          <w:p>
            <w:r/>
            <w:r>
              <w:t>Shows a banner to everyone.</w:t>
            </w:r>
          </w:p>
        </w:tc>
        <w:tc>
          <w:tcPr>
            <w:tcW w:type="dxa" w:w="1728"/>
          </w:tcPr>
          <w:p>
            <w:r/>
            <w:r>
              <w:t>Live and ended announcements.</w:t>
            </w:r>
          </w:p>
        </w:tc>
        <w:tc>
          <w:tcPr>
            <w:tcW w:type="dxa" w:w="1728"/>
          </w:tcPr>
          <w:p>
            <w:r/>
            <w:r>
              <w:t>Write a title, message, severity and end time, optionally email every organization, and end one early.</w:t>
            </w:r>
          </w:p>
        </w:tc>
      </w:tr>
      <w:tr>
        <w:tc>
          <w:tcPr>
            <w:tcW w:type="dxa" w:w="1728"/>
          </w:tcPr>
          <w:p>
            <w:r/>
            <w:r>
              <w:t>Feature Blocks</w:t>
            </w:r>
          </w:p>
        </w:tc>
        <w:tc>
          <w:tcPr>
            <w:tcW w:type="dxa" w:w="1728"/>
          </w:tcPr>
          <w:p>
            <w:r/>
            <w:r>
              <w:t>Founder</w:t>
            </w:r>
          </w:p>
        </w:tc>
        <w:tc>
          <w:tcPr>
            <w:tcW w:type="dxa" w:w="1728"/>
          </w:tcPr>
          <w:p>
            <w:r/>
            <w:r>
              <w:t>Switches features off for everyone.</w:t>
            </w:r>
          </w:p>
        </w:tc>
        <w:tc>
          <w:tcPr>
            <w:tcW w:type="dxa" w:w="1728"/>
          </w:tcPr>
          <w:p>
            <w:r/>
            <w:r>
              <w:t>Hub sections, plan tiers and dummy data tools.</w:t>
            </w:r>
          </w:p>
        </w:tc>
        <w:tc>
          <w:tcPr>
            <w:tcW w:type="dxa" w:w="1728"/>
          </w:tcPr>
          <w:p>
            <w:r/>
            <w:r>
              <w:t>Block or unblock a feature across the platform.</w:t>
            </w:r>
          </w:p>
        </w:tc>
      </w:tr>
      <w:tr>
        <w:tc>
          <w:tcPr>
            <w:tcW w:type="dxa" w:w="1728"/>
          </w:tcPr>
          <w:p>
            <w:r/>
            <w:r>
              <w:t>Audit Log</w:t>
            </w:r>
          </w:p>
        </w:tc>
        <w:tc>
          <w:tcPr>
            <w:tcW w:type="dxa" w:w="1728"/>
          </w:tcPr>
          <w:p>
            <w:r/>
            <w:r>
              <w:t>Founder</w:t>
            </w:r>
          </w:p>
        </w:tc>
        <w:tc>
          <w:tcPr>
            <w:tcW w:type="dxa" w:w="1728"/>
          </w:tcPr>
          <w:p>
            <w:r/>
            <w:r>
              <w:t>Records every admin action.</w:t>
            </w:r>
          </w:p>
        </w:tc>
        <w:tc>
          <w:tcPr>
            <w:tcW w:type="dxa" w:w="1728"/>
          </w:tcPr>
          <w:p>
            <w:r/>
            <w:r>
              <w:t>Who, what and when.</w:t>
            </w:r>
          </w:p>
        </w:tc>
        <w:tc>
          <w:tcPr>
            <w:tcW w:type="dxa" w:w="1728"/>
          </w:tcPr>
          <w:p>
            <w:r/>
            <w:r>
              <w:t>Search and filter by type and period.</w:t>
            </w:r>
          </w:p>
        </w:tc>
      </w:tr>
      <w:tr>
        <w:tc>
          <w:tcPr>
            <w:tcW w:type="dxa" w:w="1728"/>
          </w:tcPr>
          <w:p>
            <w:r/>
            <w:r>
              <w:t>Email Log</w:t>
            </w:r>
          </w:p>
        </w:tc>
        <w:tc>
          <w:tcPr>
            <w:tcW w:type="dxa" w:w="1728"/>
          </w:tcPr>
          <w:p>
            <w:r/>
            <w:r>
              <w:t>Founder</w:t>
            </w:r>
          </w:p>
        </w:tc>
        <w:tc>
          <w:tcPr>
            <w:tcW w:type="dxa" w:w="1728"/>
          </w:tcPr>
          <w:p>
            <w:r/>
            <w:r>
              <w:t>Shows email delivery.</w:t>
            </w:r>
          </w:p>
        </w:tc>
        <w:tc>
          <w:tcPr>
            <w:tcW w:type="dxa" w:w="1728"/>
          </w:tcPr>
          <w:p>
            <w:r/>
            <w:r>
              <w:t>Every email SendGrid sent, with its status.</w:t>
            </w:r>
          </w:p>
        </w:tc>
        <w:tc>
          <w:tcPr>
            <w:tcW w:type="dxa" w:w="1728"/>
          </w:tcPr>
          <w:p>
            <w:r/>
            <w:r>
              <w:t>Filter by recipient, status and period.</w:t>
            </w:r>
          </w:p>
        </w:tc>
      </w:tr>
      <w:tr>
        <w:tc>
          <w:tcPr>
            <w:tcW w:type="dxa" w:w="1728"/>
          </w:tcPr>
          <w:p>
            <w:r/>
            <w:r>
              <w:t>Support Inbox</w:t>
            </w:r>
          </w:p>
        </w:tc>
        <w:tc>
          <w:tcPr>
            <w:tcW w:type="dxa" w:w="1728"/>
          </w:tcPr>
          <w:p>
            <w:r/>
            <w:r>
              <w:t>Founder</w:t>
            </w:r>
          </w:p>
        </w:tc>
        <w:tc>
          <w:tcPr>
            <w:tcW w:type="dxa" w:w="1728"/>
          </w:tcPr>
          <w:p>
            <w:r/>
            <w:r>
              <w:t>Handles help requests.</w:t>
            </w:r>
          </w:p>
        </w:tc>
        <w:tc>
          <w:tcPr>
            <w:tcW w:type="dxa" w:w="1728"/>
          </w:tcPr>
          <w:p>
            <w:r/>
            <w:r>
              <w:t>Tickets for support@tryouthq.ca.</w:t>
            </w:r>
          </w:p>
        </w:tc>
        <w:tc>
          <w:tcPr>
            <w:tcW w:type="dxa" w:w="1728"/>
          </w:tcPr>
          <w:p>
            <w:r/>
            <w:r>
              <w:t>Search, open a ticket, send a reply, log a customer reply, create or delete a ticket.</w:t>
            </w:r>
          </w:p>
        </w:tc>
      </w:tr>
      <w:tr>
        <w:tc>
          <w:tcPr>
            <w:tcW w:type="dxa" w:w="1728"/>
          </w:tcPr>
          <w:p>
            <w:r/>
            <w:r>
              <w:t>Admin Portal</w:t>
            </w:r>
          </w:p>
        </w:tc>
        <w:tc>
          <w:tcPr>
            <w:tcW w:type="dxa" w:w="1728"/>
          </w:tcPr>
          <w:p>
            <w:r/>
            <w:r>
              <w:t>Founder</w:t>
            </w:r>
          </w:p>
        </w:tc>
        <w:tc>
          <w:tcPr>
            <w:tcW w:type="dxa" w:w="1728"/>
          </w:tcPr>
          <w:p>
            <w:r/>
            <w:r>
              <w:t>A simple overview.</w:t>
            </w:r>
          </w:p>
        </w:tc>
        <w:tc>
          <w:tcPr>
            <w:tcW w:type="dxa" w:w="1728"/>
          </w:tcPr>
          <w:p>
            <w:r/>
            <w:r>
              <w:t>Users, assessments and revenue totals.</w:t>
            </w:r>
          </w:p>
        </w:tc>
        <w:tc>
          <w:tcPr>
            <w:tcW w:type="dxa" w:w="1728"/>
          </w:tcPr>
          <w:p>
            <w:r/>
            <w:r>
              <w:t>Open an upgrade.</w:t>
            </w:r>
          </w:p>
        </w:tc>
      </w:tr>
    </w:tbl>
    <w:p/>
    <w:p>
      <w:pPr>
        <w:pStyle w:val="Heading1"/>
      </w:pPr>
      <w:r>
        <w:t>6. Context cheat sheet (notes go below this)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Screen</w:t>
            </w:r>
          </w:p>
        </w:tc>
        <w:tc>
          <w:tcPr>
            <w:tcW w:type="dxa" w:w="2160"/>
          </w:tcPr>
          <w:p>
            <w:r/>
            <w:r>
              <w:rPr>
                <w:b/>
              </w:rPr>
              <w:t>Where</w:t>
            </w:r>
          </w:p>
        </w:tc>
        <w:tc>
          <w:tcPr>
            <w:tcW w:type="dxa" w:w="2160"/>
          </w:tcPr>
          <w:p>
            <w:r/>
            <w:r>
              <w:rPr>
                <w:b/>
              </w:rPr>
              <w:t>Action</w:t>
            </w:r>
          </w:p>
        </w:tc>
        <w:tc>
          <w:tcPr>
            <w:tcW w:type="dxa" w:w="2160"/>
          </w:tcPr>
          <w:p>
            <w:r/>
            <w:r>
              <w:rPr>
                <w:b/>
              </w:rPr>
              <w:t>What it is for</w:t>
            </w:r>
          </w:p>
        </w:tc>
      </w:tr>
      <w:tr>
        <w:tc>
          <w:tcPr>
            <w:tcW w:type="dxa" w:w="2160"/>
          </w:tcPr>
          <w:p>
            <w:r/>
            <w:r>
              <w:t>1. Login</w:t>
            </w:r>
          </w:p>
        </w:tc>
        <w:tc>
          <w:tcPr>
            <w:tcW w:type="dxa" w:w="2160"/>
          </w:tcPr>
          <w:p>
            <w:r/>
            <w:r>
              <w:t>/login</w:t>
            </w:r>
          </w:p>
        </w:tc>
        <w:tc>
          <w:tcPr>
            <w:tcW w:type="dxa" w:w="2160"/>
          </w:tcPr>
          <w:p>
            <w:r/>
            <w:r>
              <w:t>Sign in as demo coach</w:t>
            </w:r>
          </w:p>
        </w:tc>
        <w:tc>
          <w:tcPr>
            <w:tcW w:type="dxa" w:w="2160"/>
          </w:tcPr>
          <w:p>
            <w:r/>
            <w:r>
              <w:t>New brand, same address</w:t>
            </w:r>
          </w:p>
        </w:tc>
      </w:tr>
      <w:tr>
        <w:tc>
          <w:tcPr>
            <w:tcW w:type="dxa" w:w="2160"/>
          </w:tcPr>
          <w:p>
            <w:r/>
            <w:r>
              <w:t>2. Hub</w:t>
            </w:r>
          </w:p>
        </w:tc>
        <w:tc>
          <w:tcPr>
            <w:tcW w:type="dxa" w:w="2160"/>
          </w:tcPr>
          <w:p>
            <w:r/>
            <w:r>
              <w:t>Team Hub</w:t>
            </w:r>
          </w:p>
        </w:tc>
        <w:tc>
          <w:tcPr>
            <w:tcW w:type="dxa" w:w="2160"/>
          </w:tcPr>
          <w:p>
            <w:r/>
            <w:r>
              <w:t>Feed, chat, sort roster</w:t>
            </w:r>
          </w:p>
        </w:tc>
        <w:tc>
          <w:tcPr>
            <w:tcW w:type="dxa" w:w="2160"/>
          </w:tcPr>
          <w:p>
            <w:r/>
            <w:r>
              <w:t>Redesign, faster loads</w:t>
            </w:r>
          </w:p>
        </w:tc>
      </w:tr>
      <w:tr>
        <w:tc>
          <w:tcPr>
            <w:tcW w:type="dxa" w:w="2160"/>
          </w:tcPr>
          <w:p>
            <w:r/>
            <w:r>
              <w:t>3. Player card</w:t>
            </w:r>
          </w:p>
        </w:tc>
        <w:tc>
          <w:tcPr>
            <w:tcW w:type="dxa" w:w="2160"/>
          </w:tcPr>
          <w:p>
            <w:r/>
            <w:r>
              <w:t>Roster &gt; player</w:t>
            </w:r>
          </w:p>
        </w:tc>
        <w:tc>
          <w:tcPr>
            <w:tcW w:type="dxa" w:w="2160"/>
          </w:tcPr>
          <w:p>
            <w:r/>
            <w:r>
              <w:t>Show DOB, family Invite</w:t>
            </w:r>
          </w:p>
        </w:tc>
        <w:tc>
          <w:tcPr>
            <w:tcW w:type="dxa" w:w="2160"/>
          </w:tcPr>
          <w:p>
            <w:r/>
            <w:r>
              <w:t>Full profile, Connected badge</w:t>
            </w:r>
          </w:p>
        </w:tc>
      </w:tr>
      <w:tr>
        <w:tc>
          <w:tcPr>
            <w:tcW w:type="dxa" w:w="2160"/>
          </w:tcPr>
          <w:p>
            <w:r/>
            <w:r>
              <w:t>4. Scoring</w:t>
            </w:r>
          </w:p>
        </w:tc>
        <w:tc>
          <w:tcPr>
            <w:tcW w:type="dxa" w:w="2160"/>
          </w:tcPr>
          <w:p>
            <w:r/>
            <w:r>
              <w:t>Evaluation</w:t>
            </w:r>
          </w:p>
        </w:tc>
        <w:tc>
          <w:tcPr>
            <w:tcW w:type="dxa" w:w="2160"/>
          </w:tcPr>
          <w:p>
            <w:r/>
            <w:r>
              <w:t>Enter score, Save and Close</w:t>
            </w:r>
          </w:p>
        </w:tc>
        <w:tc>
          <w:tcPr>
            <w:tcW w:type="dxa" w:w="2160"/>
          </w:tcPr>
          <w:p>
            <w:r/>
            <w:r>
              <w:t>Fast, never blank</w:t>
            </w:r>
          </w:p>
        </w:tc>
      </w:tr>
      <w:tr>
        <w:tc>
          <w:tcPr>
            <w:tcW w:type="dxa" w:w="2160"/>
          </w:tcPr>
          <w:p>
            <w:r/>
            <w:r>
              <w:t>5. Import</w:t>
            </w:r>
          </w:p>
        </w:tc>
        <w:tc>
          <w:tcPr>
            <w:tcW w:type="dxa" w:w="2160"/>
          </w:tcPr>
          <w:p>
            <w:r/>
            <w:r>
              <w:t>Evaluation &gt; Import</w:t>
            </w:r>
          </w:p>
        </w:tc>
        <w:tc>
          <w:tcPr>
            <w:tcW w:type="dxa" w:w="2160"/>
          </w:tcPr>
          <w:p>
            <w:r/>
            <w:r>
              <w:t>Upload sheet with 6'4"</w:t>
            </w:r>
          </w:p>
        </w:tc>
        <w:tc>
          <w:tcPr>
            <w:tcW w:type="dxa" w:w="2160"/>
          </w:tcPr>
          <w:p>
            <w:r/>
            <w:r>
              <w:t>Feet and inches, review window</w:t>
            </w:r>
          </w:p>
        </w:tc>
      </w:tr>
      <w:tr>
        <w:tc>
          <w:tcPr>
            <w:tcW w:type="dxa" w:w="2160"/>
          </w:tcPr>
          <w:p>
            <w:r/>
            <w:r>
              <w:t>6. Calendar</w:t>
            </w:r>
          </w:p>
        </w:tc>
        <w:tc>
          <w:tcPr>
            <w:tcW w:type="dxa" w:w="2160"/>
          </w:tcPr>
          <w:p>
            <w:r/>
            <w:r>
              <w:t>Calendar</w:t>
            </w:r>
          </w:p>
        </w:tc>
        <w:tc>
          <w:tcPr>
            <w:tcW w:type="dxa" w:w="2160"/>
          </w:tcPr>
          <w:p>
            <w:r/>
            <w:r>
              <w:t>Open event, RSVP</w:t>
            </w:r>
          </w:p>
        </w:tc>
        <w:tc>
          <w:tcPr>
            <w:tcW w:type="dxa" w:w="2160"/>
          </w:tcPr>
          <w:p>
            <w:r/>
            <w:r>
              <w:t>All teams in one place</w:t>
            </w:r>
          </w:p>
        </w:tc>
      </w:tr>
      <w:tr>
        <w:tc>
          <w:tcPr>
            <w:tcW w:type="dxa" w:w="2160"/>
          </w:tcPr>
          <w:p>
            <w:r/>
            <w:r>
              <w:t>7. Export</w:t>
            </w:r>
          </w:p>
        </w:tc>
        <w:tc>
          <w:tcPr>
            <w:tcW w:type="dxa" w:w="2160"/>
          </w:tcPr>
          <w:p>
            <w:r/>
            <w:r>
              <w:t>Evaluation &gt; Export</w:t>
            </w:r>
          </w:p>
        </w:tc>
        <w:tc>
          <w:tcPr>
            <w:tcW w:type="dxa" w:w="2160"/>
          </w:tcPr>
          <w:p>
            <w:r/>
            <w:r>
              <w:t>Pick order, PDF</w:t>
            </w:r>
          </w:p>
        </w:tc>
        <w:tc>
          <w:tcPr>
            <w:tcW w:type="dxa" w:w="2160"/>
          </w:tcPr>
          <w:p>
            <w:r/>
            <w:r>
              <w:t>Order, big scores, logo</w:t>
            </w:r>
          </w:p>
        </w:tc>
      </w:tr>
      <w:tr>
        <w:tc>
          <w:tcPr>
            <w:tcW w:type="dxa" w:w="2160"/>
          </w:tcPr>
          <w:p>
            <w:r/>
            <w:r>
              <w:t>8. Limits</w:t>
            </w:r>
          </w:p>
        </w:tc>
        <w:tc>
          <w:tcPr>
            <w:tcW w:type="dxa" w:w="2160"/>
          </w:tcPr>
          <w:p>
            <w:r/>
            <w:r>
              <w:t>Teams &gt; New</w:t>
            </w:r>
          </w:p>
        </w:tc>
        <w:tc>
          <w:tcPr>
            <w:tcW w:type="dxa" w:w="2160"/>
          </w:tcPr>
          <w:p>
            <w:r/>
            <w:r>
              <w:t>Hit the limit</w:t>
            </w:r>
          </w:p>
        </w:tc>
        <w:tc>
          <w:tcPr>
            <w:tcW w:type="dxa" w:w="2160"/>
          </w:tcPr>
          <w:p>
            <w:r/>
            <w:r>
              <w:t>Clear upgrade prompt</w:t>
            </w:r>
          </w:p>
        </w:tc>
      </w:tr>
      <w:tr>
        <w:tc>
          <w:tcPr>
            <w:tcW w:type="dxa" w:w="2160"/>
          </w:tcPr>
          <w:p>
            <w:r/>
            <w:r>
              <w:t>9. App</w:t>
            </w:r>
          </w:p>
        </w:tc>
        <w:tc>
          <w:tcPr>
            <w:tcW w:type="dxa" w:w="2160"/>
          </w:tcPr>
          <w:p>
            <w:r/>
            <w:r>
              <w:t>Phone</w:t>
            </w:r>
          </w:p>
        </w:tc>
        <w:tc>
          <w:tcPr>
            <w:tcW w:type="dxa" w:w="2160"/>
          </w:tcPr>
          <w:p>
            <w:r/>
            <w:r>
              <w:t>Splash, score, push</w:t>
            </w:r>
          </w:p>
        </w:tc>
        <w:tc>
          <w:tcPr>
            <w:tcW w:type="dxa" w:w="2160"/>
          </w:tcPr>
          <w:p>
            <w:r/>
            <w:r>
              <w:t>Live sync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